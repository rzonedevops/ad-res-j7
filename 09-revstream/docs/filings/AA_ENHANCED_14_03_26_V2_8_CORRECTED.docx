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Case No: 2025-137857</w:t>
      </w:r>
    </w:p>
    <w:p>
      <w:pPr>
        <w:jc w:val="center"/>
      </w:pPr>
      <w:r>
        <w:t>IN THE HIGH COURT OF SOUTH AFRICA</w:t>
        <w:br/>
        <w:t>GAUTENG DIVISION, PRETORIA</w:t>
      </w:r>
    </w:p>
    <w:p>
      <w:r>
        <w:t>CASE NO: 2025-137857</w:t>
      </w:r>
    </w:p>
    <w:p>
      <w:r>
        <w:t>In the matter between:</w:t>
        <w:br/>
      </w:r>
      <w:r>
        <w:rPr>
          <w:b/>
        </w:rPr>
        <w:t>PETER ANDREW FAUCITT</w:t>
      </w:r>
      <w:r>
        <w:tab/>
        <w:tab/>
        <w:tab/>
        <w:tab/>
        <w:tab/>
        <w:t>APPLICANT</w:t>
        <w:br/>
        <w:t>(Identity Number: 520430 5708 18 5)</w:t>
        <w:br/>
        <w:br/>
        <w:t>And</w:t>
        <w:br/>
        <w:br/>
      </w:r>
      <w:r>
        <w:rPr>
          <w:b/>
        </w:rPr>
        <w:t>JACQUELINE FAUCITT</w:t>
      </w:r>
      <w:r>
        <w:tab/>
        <w:tab/>
        <w:tab/>
        <w:tab/>
        <w:tab/>
        <w:t>FIRST RESPONDENT</w:t>
        <w:br/>
        <w:t>(Identity Number: 570607 0898 18 1)</w:t>
        <w:br/>
        <w:br/>
      </w:r>
      <w:r>
        <w:rPr>
          <w:b/>
        </w:rPr>
        <w:t>DANIEL JAMES FAUCITT</w:t>
      </w:r>
      <w:r>
        <w:tab/>
        <w:tab/>
        <w:tab/>
        <w:tab/>
        <w:tab/>
        <w:t>SECOND RESPONDENT</w:t>
        <w:br/>
        <w:t>(Identity Number: 820715 5300 18 2)</w:t>
        <w:br/>
        <w:br/>
      </w:r>
      <w:r>
        <w:rPr>
          <w:b/>
        </w:rPr>
        <w:t>REGIMA WORLDWIDE DISTRIBUTION (PTY) LTD</w:t>
      </w:r>
      <w:r>
        <w:tab/>
        <w:tab/>
        <w:t>THIRD RESPONDENT</w:t>
        <w:br/>
        <w:t>(Registration Number: 2011/005722/07)</w:t>
        <w:br/>
        <w:br/>
      </w:r>
      <w:r>
        <w:rPr>
          <w:b/>
        </w:rPr>
        <w:t>REGIMA SKIN TREATMENTS CC</w:t>
      </w:r>
      <w:r>
        <w:tab/>
        <w:tab/>
        <w:tab/>
        <w:tab/>
        <w:t>FOURTH RESPONDENT</w:t>
        <w:br/>
        <w:t>(Registration Number: 1992/005371/23)</w:t>
        <w:br/>
        <w:br/>
      </w:r>
      <w:r>
        <w:rPr>
          <w:b/>
        </w:rPr>
        <w:t>VILLA VIA ARCADIA NO 2 CC</w:t>
      </w:r>
      <w:r>
        <w:tab/>
        <w:tab/>
        <w:tab/>
        <w:tab/>
        <w:t>FIFTH RESPONDENT</w:t>
        <w:br/>
        <w:t>(Registration Number: 1996/004451/23)</w:t>
        <w:br/>
        <w:br/>
      </w:r>
      <w:r>
        <w:rPr>
          <w:b/>
        </w:rPr>
        <w:t>STRATEGIC LOGISTICS CC</w:t>
      </w:r>
      <w:r>
        <w:tab/>
        <w:tab/>
        <w:tab/>
        <w:tab/>
        <w:tab/>
        <w:t>SIXTH RESPONDENT</w:t>
        <w:br/>
        <w:t>(Registration Number: 2008/136496/23)</w:t>
        <w:br/>
        <w:br/>
      </w:r>
      <w:r>
        <w:rPr>
          <w:b/>
        </w:rPr>
        <w:t>FIRSTRAND BANK LTD t/a FIRST NATIONAL BANK</w:t>
      </w:r>
      <w:r>
        <w:tab/>
        <w:tab/>
        <w:t>SEVENTH RESPONDENT</w:t>
        <w:br/>
        <w:br/>
      </w:r>
      <w:r>
        <w:rPr>
          <w:b/>
        </w:rPr>
        <w:t>ABSA BANK LIMITED</w:t>
      </w:r>
      <w:r>
        <w:tab/>
        <w:tab/>
        <w:tab/>
        <w:tab/>
        <w:tab/>
        <w:tab/>
        <w:t>EIGHTH RESPONDENT</w:t>
        <w:br/>
        <w:br/>
      </w:r>
      <w:r>
        <w:rPr>
          <w:b/>
        </w:rPr>
        <w:t>THE COMPANIES AND INTELLECTUAL</w:t>
      </w:r>
      <w:r>
        <w:tab/>
        <w:tab/>
        <w:tab/>
        <w:t>NINTH RESPONDENT</w:t>
        <w:br/>
      </w:r>
      <w:r>
        <w:rPr>
          <w:b/>
        </w:rPr>
        <w:t>PROPERTY COMMISSION</w:t>
      </w:r>
    </w:p>
    <w:p>
      <w:pPr>
        <w:pStyle w:val="Heading1"/>
        <w:jc w:val="center"/>
      </w:pPr>
      <w:r>
        <w:t>ANSWERING AFFIDAVIT</w:t>
      </w:r>
    </w:p>
    <w:p>
      <w:r>
        <w:t>I, the undersigned,</w:t>
        <w:br/>
        <w:br/>
        <w:t>JACQUELINE FAUCITT</w:t>
        <w:br/>
        <w:br/>
        <w:t>declare under oath as follows:</w:t>
      </w:r>
    </w:p>
    <w:p>
      <w:pPr>
        <w:spacing w:after="240"/>
      </w:pPr>
      <w:r>
        <w:rPr>
          <w:b/>
        </w:rPr>
        <w:t xml:space="preserve">1. </w:t>
      </w:r>
      <w:r>
        <w:t>I am the co-director and a shareholder of the third respondent, the co-member of the fourth respondent, the co-member of the fifth respondent, and the co-member of the sixth respondent, an adult female with identity number 570607 089 8181 and place of residence at 20 River Road, Morninghill, Bedfordview.</w:t>
      </w:r>
    </w:p>
    <w:p>
      <w:pPr>
        <w:spacing w:after="240"/>
      </w:pPr>
      <w:r>
        <w:rPr>
          <w:b/>
        </w:rPr>
        <w:t xml:space="preserve">2. </w:t>
      </w:r>
      <w:r>
        <w:t>The statements of fact that are contained in this affidavit fall within my personal knowledge, except where the converse is stated in express terms or where the context in which a statement of fact is made directs otherwise.</w:t>
      </w:r>
    </w:p>
    <w:p>
      <w:pPr>
        <w:spacing w:after="240"/>
      </w:pPr>
      <w:r>
        <w:rPr>
          <w:b/>
        </w:rPr>
        <w:t xml:space="preserve">3. </w:t>
      </w:r>
      <w:r>
        <w:t>The statements of fact that are contained in this affidavit are also, to the best of my knowledge and belief, both true and correct.</w:t>
      </w:r>
    </w:p>
    <w:p>
      <w:pPr>
        <w:spacing w:after="240"/>
      </w:pPr>
      <w:r>
        <w:rPr>
          <w:b/>
        </w:rPr>
        <w:t xml:space="preserve">4. </w:t>
      </w:r>
      <w:r>
        <w:t>The contentions in law that are contained in this affidavit are made on the advice of my legal representatives. I accept such advice to be in accordance with the prevailing legal position.</w:t>
      </w:r>
    </w:p>
    <w:p>
      <w:pPr>
        <w:spacing w:after="240"/>
      </w:pPr>
      <w:r>
        <w:rPr>
          <w:b/>
        </w:rPr>
        <w:t xml:space="preserve">5. </w:t>
      </w:r>
      <w:r>
        <w:t>The applicant has imposed unreasonable time constraints for this affidavit to be filed within time and has placed me under extreme pressure to consider the application, consult with my legal representatives and prepare this affidavit in opposition thereto. As a result, and despite our best efforts, my attorneys of record were only able to deliver this affidavit by 12:00 on Sunday, 15 March 2026.</w:t>
      </w:r>
    </w:p>
    <w:p>
      <w:pPr>
        <w:spacing w:after="240"/>
      </w:pPr>
      <w:r>
        <w:rPr>
          <w:b/>
        </w:rPr>
        <w:t xml:space="preserve">6. </w:t>
      </w:r>
      <w:r>
        <w:t>I have read the founding affidavit of the applicant, which I oppose. I intend to answer ad seriatim to the applicant's allegations, but before I do so, I respectfully wish to draw the attention of the above Honourable Court to the following salient facts—</w:t>
      </w:r>
    </w:p>
    <w:p>
      <w:pPr>
        <w:spacing w:after="240"/>
      </w:pPr>
      <w:r>
        <w:rPr>
          <w:b/>
        </w:rPr>
        <w:t xml:space="preserve">7. </w:t>
      </w:r>
      <w:r>
        <w:t>First, it will respectfully be argued on my behalf at the hearing of this application that the manner in which the applicant has brought this application amounts to an abuse of the process of the above Honourable Court;</w:t>
      </w:r>
    </w:p>
    <w:p>
      <w:pPr>
        <w:spacing w:after="240"/>
      </w:pPr>
      <w:r>
        <w:rPr>
          <w:b/>
        </w:rPr>
        <w:t xml:space="preserve">8. </w:t>
      </w:r>
      <w:r>
        <w:t>Second, the applicant has failed to provide the above Honourable Court with the true nature of the facts, and instead, has committed serious perjury. I am fully aware of the gravity of this allegation and do not make it lightly. The extent and nature of this perjury will become apparent from the contents of this affidavit.</w:t>
      </w:r>
    </w:p>
    <w:p>
      <w:pPr>
        <w:spacing w:after="240"/>
      </w:pPr>
      <w:r>
        <w:rPr>
          <w:b/>
        </w:rPr>
        <w:t xml:space="preserve">9. </w:t>
      </w:r>
      <w:r>
        <w:t>Third, the order upon which this contempt application is based — the ex parte interdict of 19 August 2025 — was itself obtained through fraud on the court, perjury with provable foreknowledge, and material non-disclosure. An order obtained through fraud is void from the moment it was made (void ab initio) and cannot found a contempt application. The basis for this contention is set out in detail below.</w:t>
      </w:r>
    </w:p>
    <w:p>
      <w:pPr>
        <w:spacing w:after="240"/>
      </w:pPr>
      <w:r>
        <w:rPr>
          <w:b/>
        </w:rPr>
        <w:t xml:space="preserve">10. </w:t>
      </w:r>
      <w:r>
        <w:t>I respectfully submit that these three points alone render the applicant's application fatally defective and should justify its dismissal with punitive costs.</w:t>
      </w:r>
    </w:p>
    <w:p>
      <w:pPr>
        <w:pStyle w:val="Heading2"/>
        <w:jc w:val="left"/>
      </w:pPr>
      <w:r>
        <w:t>BACKGROUND TO THE ORIGIN OF THIS APPLICATION</w:t>
      </w:r>
    </w:p>
    <w:p>
      <w:pPr>
        <w:spacing w:after="240"/>
      </w:pPr>
      <w:r>
        <w:rPr>
          <w:b/>
        </w:rPr>
        <w:t xml:space="preserve">11. </w:t>
      </w:r>
      <w:r>
        <w:t>I am advised that it may be useful to set out, at the outset, a brief synopsis of the principal grounds upon which I oppose the applicant's application, before dealing with them in greater detail. I respectfully submit that these grounds demonstrate that I have a complete and unassailable defence to the application.</w:t>
      </w:r>
    </w:p>
    <w:p>
      <w:pPr>
        <w:spacing w:after="240"/>
      </w:pPr>
      <w:r>
        <w:rPr>
          <w:b/>
        </w:rPr>
        <w:t xml:space="preserve">12. </w:t>
      </w:r>
      <w:r>
        <w:t>The applicant has launched a sustained campaign of litigation against me. Rather than engaging in ordinary correspondence to resolve matters, the applicant appears to favour the filing of urgent applications as the first and primary course of action. This is the fifth such application under this case number since August 2025.</w:t>
      </w:r>
    </w:p>
    <w:p>
      <w:pPr>
        <w:spacing w:after="240"/>
      </w:pPr>
      <w:r>
        <w:rPr>
          <w:b/>
        </w:rPr>
        <w:t xml:space="preserve">13. </w:t>
      </w:r>
      <w:r>
        <w:t>The applicant and I were married to one another on or about 11 August 1980, with a marital regime of in community of property, which marriage still subsists. Born from the aforesaid marriage is our son, the second respondent, who became involved in the entities during or about 2008.</w:t>
      </w:r>
    </w:p>
    <w:p>
      <w:pPr>
        <w:spacing w:after="240"/>
      </w:pPr>
      <w:r>
        <w:rPr>
          <w:b/>
        </w:rPr>
        <w:t xml:space="preserve">14. </w:t>
      </w:r>
      <w:r>
        <w:t>Central to the present dispute lies the third, fourth, fifth and sixth respondents. The third respondent is mainly engaged in the distribution and supply of RégimA skincare products, manufactured and sold by the fourth respondent, and supplied and packaged by the sixth respondent within the commercial marketplace.</w:t>
      </w:r>
    </w:p>
    <w:p>
      <w:pPr>
        <w:spacing w:after="240"/>
      </w:pPr>
      <w:r>
        <w:rPr>
          <w:b/>
        </w:rPr>
        <w:t xml:space="preserve">15. </w:t>
      </w:r>
      <w:r>
        <w:t>The shareholding in the third respondent is held by the applicant, myself and our son in equal shares, all three of whom are also listed as directors of the third respondent.</w:t>
      </w:r>
    </w:p>
    <w:p>
      <w:pPr>
        <w:spacing w:after="240"/>
      </w:pPr>
      <w:r>
        <w:rPr>
          <w:b/>
        </w:rPr>
        <w:t xml:space="preserve">16. </w:t>
      </w:r>
      <w:r>
        <w:t>The fourth respondent is a medically oriented cosmeceutical skincare brand, specialising in advanced skin rejuvenation and anti-ageing treatments. The membership is held by the applicant and myself. I am the registered Information Officer of the fourth respondent under the Protection of Personal Information Act 4 of 2013, as confirmed by the Information Regulator's Registration Certificate dated 1 November 2025 (Registration Number 2025-065686). Annexure "JF24".</w:t>
      </w:r>
    </w:p>
    <w:p>
      <w:pPr>
        <w:spacing w:after="240"/>
      </w:pPr>
      <w:r>
        <w:rPr>
          <w:b/>
        </w:rPr>
        <w:t xml:space="preserve">17. </w:t>
      </w:r>
      <w:r>
        <w:t>The fifth respondent functions primarily as a property-holding company. The immovable property owned by the fifth respondent serves as the operational base. The membership is held by the applicant and myself.</w:t>
      </w:r>
    </w:p>
    <w:p>
      <w:pPr>
        <w:spacing w:after="240"/>
      </w:pPr>
      <w:r>
        <w:rPr>
          <w:b/>
        </w:rPr>
        <w:t xml:space="preserve">18. </w:t>
      </w:r>
      <w:r>
        <w:t>The sixth respondent operates as the logistical and administrative arm responsible for handling the physical management of products. The membership is held by the applicant, myself and our son in equal shares.</w:t>
      </w:r>
    </w:p>
    <w:p>
      <w:pPr>
        <w:spacing w:after="240"/>
      </w:pPr>
      <w:r>
        <w:rPr>
          <w:b/>
        </w:rPr>
        <w:t xml:space="preserve">19. </w:t>
      </w:r>
      <w:r>
        <w:t>Between the third, fourth, fifth and sixth respondents, the applicant and I have, since the early 1990s, worked together to build and develop a well-established business operation. I have at all times been the primary visionary behind the entities, including the development of the skincare range and the design and implementation of the training programmes offered to industry professionals.</w:t>
      </w:r>
    </w:p>
    <w:p>
      <w:pPr>
        <w:spacing w:after="240"/>
      </w:pPr>
      <w:r>
        <w:rPr>
          <w:b/>
        </w:rPr>
        <w:t xml:space="preserve">20. </w:t>
      </w:r>
      <w:r>
        <w:t>It is necessary to correct a fundamental misimpression created by the applicant's founding affidavit: that the four corporate respondents (third to sixth) are central to and indispensable for the RégimA group's business operations. They are not. The broader RégimA group comprises approximately 20 legal entities across South Africa and the United Kingdom, of which the four interdicted entities represent only a fraction. The email of 6 June 2025 from the second respondent to Bantjies (Annexure "JF26") documents the full entity structure, which includes 4 distribution platforms, 36 Shopify stores, over 1,100 B2B salon tenants, and 2 marketplace platforms.</w:t>
      </w:r>
    </w:p>
    <w:p>
      <w:pPr>
        <w:spacing w:after="240"/>
      </w:pPr>
      <w:r>
        <w:rPr>
          <w:b/>
        </w:rPr>
        <w:t xml:space="preserve">21. </w:t>
      </w:r>
      <w:r>
        <w:t>Critically, the core operational functions of the interdicted entities had been substantially outsourced long before the interdict was granted: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Function</w:t>
            </w:r>
          </w:p>
        </w:tc>
        <w:tc>
          <w:tcPr>
            <w:tcW w:type="dxa" w:w="2880"/>
          </w:tcPr>
          <w:p>
            <w:r>
              <w:rPr>
                <w:b/>
              </w:rPr>
              <w:t>Interdicted Entity</w:t>
            </w:r>
          </w:p>
        </w:tc>
        <w:tc>
          <w:tcPr>
            <w:tcW w:type="dxa" w:w="2880"/>
          </w:tcPr>
          <w:p>
            <w:r>
              <w:rPr>
                <w:b/>
              </w:rPr>
              <w:t>Outsourced To</w:t>
            </w:r>
          </w:p>
        </w:tc>
      </w:tr>
      <w:tr>
        <w:tc>
          <w:tcPr>
            <w:tcW w:type="dxa" w:w="2880"/>
          </w:tcPr>
          <w:p>
            <w:r>
              <w:t>Warehousing &amp; fulfilment</w:t>
            </w:r>
          </w:p>
        </w:tc>
        <w:tc>
          <w:tcPr>
            <w:tcW w:type="dxa" w:w="2880"/>
          </w:tcPr>
          <w:p>
            <w:r>
              <w:t>RST (Fourth Respondent)</w:t>
            </w:r>
          </w:p>
        </w:tc>
        <w:tc>
          <w:tcPr>
            <w:tcW w:type="dxa" w:w="2880"/>
          </w:tcPr>
          <w:p>
            <w:r>
              <w:t>Salco (Pty) Ltd (current, 2 years); Parcel Ninja (prior period)</w:t>
            </w:r>
          </w:p>
        </w:tc>
      </w:tr>
      <w:tr>
        <w:tc>
          <w:tcPr>
            <w:tcW w:type="dxa" w:w="2880"/>
          </w:tcPr>
          <w:p>
            <w:r>
              <w:t>Procurement</w:t>
            </w:r>
          </w:p>
        </w:tc>
        <w:tc>
          <w:tcPr>
            <w:tcW w:type="dxa" w:w="2880"/>
          </w:tcPr>
          <w:p>
            <w:r>
              <w:t>SLG (Sixth Respondent)</w:t>
            </w:r>
          </w:p>
        </w:tc>
        <w:tc>
          <w:tcPr>
            <w:tcW w:type="dxa" w:w="2880"/>
          </w:tcPr>
          <w:p>
            <w:r>
              <w:t>Manufacturing outsourced to various third-party suppliers</w:t>
            </w:r>
          </w:p>
        </w:tc>
      </w:tr>
      <w:tr>
        <w:tc>
          <w:tcPr>
            <w:tcW w:type="dxa" w:w="2880"/>
          </w:tcPr>
          <w:p>
            <w:r>
              <w:t>Distribution</w:t>
            </w:r>
          </w:p>
        </w:tc>
        <w:tc>
          <w:tcPr>
            <w:tcW w:type="dxa" w:w="2880"/>
          </w:tcPr>
          <w:p>
            <w:r>
              <w:t>RWD (Third Respondent)</w:t>
            </w:r>
          </w:p>
        </w:tc>
        <w:tc>
          <w:tcPr>
            <w:tcW w:type="dxa" w:w="2880"/>
          </w:tcPr>
          <w:p>
            <w:r>
              <w:t>One of four distribution entities; most distribution outsourced to independent third parties across regional hubs</w:t>
            </w:r>
          </w:p>
        </w:tc>
      </w:tr>
      <w:tr>
        <w:tc>
          <w:tcPr>
            <w:tcW w:type="dxa" w:w="2880"/>
          </w:tcPr>
          <w:p>
            <w:r>
              <w:t>E-commerce platform</w:t>
            </w:r>
          </w:p>
        </w:tc>
        <w:tc>
          <w:tcPr>
            <w:tcW w:type="dxa" w:w="2880"/>
          </w:tcPr>
          <w:p>
            <w:r>
              <w:t>None of the respondents</w:t>
            </w:r>
          </w:p>
        </w:tc>
        <w:tc>
          <w:tcPr>
            <w:tcW w:type="dxa" w:w="2880"/>
          </w:tcPr>
          <w:p>
            <w:r>
              <w:t>RégimA Zone Ltd (UK) and RégimA SA (Pty) Ltd — 51 Shopify stores generating R34.9M annually, owned and funded by the second respondent</w:t>
            </w:r>
          </w:p>
        </w:tc>
      </w:tr>
      <w:tr>
        <w:tc>
          <w:tcPr>
            <w:tcW w:type="dxa" w:w="2880"/>
          </w:tcPr>
          <w:p>
            <w:r>
              <w:t>Training &amp; certification</w:t>
            </w:r>
          </w:p>
        </w:tc>
        <w:tc>
          <w:tcPr>
            <w:tcW w:type="dxa" w:w="2880"/>
          </w:tcPr>
          <w:p>
            <w:r>
              <w:t>None of the respondents</w:t>
            </w:r>
          </w:p>
        </w:tc>
        <w:tc>
          <w:tcPr>
            <w:tcW w:type="dxa" w:w="2880"/>
          </w:tcPr>
          <w:p>
            <w:r>
              <w:t>RégimA Zone Academy Ltd (UK) / RégimA Zone Academy (Pty) Ltd (ZA) — operated in my personal capacity</w:t>
            </w:r>
          </w:p>
        </w:tc>
      </w:tr>
    </w:tbl>
    <w:p/>
    <w:p>
      <w:pPr>
        <w:spacing w:after="240"/>
      </w:pPr>
      <w:r>
        <w:rPr>
          <w:b/>
        </w:rPr>
        <w:t xml:space="preserve">22. </w:t>
      </w:r>
      <w:r>
        <w:t>The interdicted entities are therefore not operationally indispensable for the continuation of the RégimA group's business. The interdict was not required to protect these entities' operations — which had been largely outsourced. The true purpose of the interdict was to seize control of the entities' bank accounts and through them, the revenue streams generated by infrastructure the interdicted entities do not own. The central matter is not the four respondent entities. It is the Faucitt Family Trust and the R18,685,000 Ketoni payout maturing in May 2026 — which required the exclusion of myself and the second respondent as beneficiary and trustee respectively.</w:t>
      </w:r>
    </w:p>
    <w:p>
      <w:pPr>
        <w:spacing w:after="240"/>
      </w:pPr>
      <w:r>
        <w:rPr>
          <w:b/>
        </w:rPr>
        <w:t xml:space="preserve">23. </w:t>
      </w:r>
      <w:r>
        <w:t>The revenue stream hijacking and centralisation performed by the applicant and his agents was designed to collapse the outsourced, distributed operational model into a structure they could control by force and fraud. The applicant's agents diverted revenue from the second respondent's UK-funded Shopify platform into accounts controlled exclusively by Rynette, cancelled the second respondent's banking access, destroyed the audit trails, and then obtained an interdict to prevent anyone from investigating or reversing these actions.</w:t>
      </w:r>
    </w:p>
    <w:p>
      <w:pPr>
        <w:pStyle w:val="Heading2"/>
        <w:jc w:val="left"/>
      </w:pPr>
      <w:r>
        <w:t>A HOUSE DIVIDED</w:t>
      </w:r>
    </w:p>
    <w:p>
      <w:pPr>
        <w:spacing w:after="240"/>
      </w:pPr>
      <w:r>
        <w:rPr>
          <w:b/>
        </w:rPr>
        <w:t xml:space="preserve">24. </w:t>
      </w:r>
      <w:r>
        <w:t>The true origins of this present matter do not lie in the urgent application of 19 August 2025. They can be traced to the formation of an investment vehicle named Ketoni Investment Holdings and the purchase by the Faucitt Family Trust of shares to the value of R10,000,000. It is this investment — and the R18,685,000 now owed by Ketoni to the FFT, with payout options maturing in May 2026 — that provides the financial motive for the entire sequence of events that followed.</w:t>
      </w:r>
    </w:p>
    <w:p>
      <w:pPr>
        <w:spacing w:after="240"/>
      </w:pPr>
      <w:r>
        <w:rPr>
          <w:b/>
        </w:rPr>
        <w:t xml:space="preserve">25. </w:t>
      </w:r>
      <w:r>
        <w:t>In the period leading up to 2023, large discrepancies arose in the stock figures of the RégimA group. Warehouse staff were being blamed by Rynette for theft, while the staff maintained that the problem lay with the stock records maintained by Rynette in her capacity as bookkeeper. These events culminated in a warehouse employee being arrested on the basis of Rynette's accusations. I am advised to draw this Honourable Court's attention to the fact that this pattern — Ms Farrar making false accusations and having employees arrested — persists to this day, as evidenced by her perjury complaint against me (SAPS Case No. 222/11/2025).</w:t>
      </w:r>
    </w:p>
    <w:p>
      <w:pPr>
        <w:spacing w:after="240"/>
      </w:pPr>
      <w:r>
        <w:rPr>
          <w:b/>
        </w:rPr>
        <w:t xml:space="preserve">26. </w:t>
      </w:r>
      <w:r>
        <w:t>This is significant because of an audio recording made by the late Ms Kayla Pretorius on 11 July 2023, in which warehouse staff are recorded discussing their concern that they were being blamed for questionable stock adjustments on the books. This recording was made two days before Ms Pretorius was murdered.</w:t>
      </w:r>
    </w:p>
    <w:p>
      <w:pPr>
        <w:spacing w:after="240"/>
      </w:pPr>
      <w:r>
        <w:rPr>
          <w:b/>
        </w:rPr>
        <w:t xml:space="preserve">27. </w:t>
      </w:r>
      <w:r>
        <w:t>The sequence of events was then sharply punctuated by the as yet unsolved murder of Ms Kayla Pretorius on 13 July 2023 (SAPS Case No. 211/07/2023). Ms Pretorius was the second respondent's business partner and the person who, together with the second respondent, built the digital infrastructure that generated the RégimA group's e-commerce revenue.</w:t>
      </w:r>
    </w:p>
    <w:p>
      <w:pPr>
        <w:spacing w:after="240"/>
      </w:pPr>
      <w:r>
        <w:rPr>
          <w:b/>
        </w:rPr>
        <w:t xml:space="preserve">28. </w:t>
      </w:r>
      <w:r>
        <w:t>On 27 July 2023 — only two weeks after the murder — records reveal requests made by Rynette to Bantjies for copies of the Faucitt Family Trust documents. The relevance of this request, coming so soon after the murder of a key witness to the stock discrepancies, is a matter that warrants investigation.</w:t>
      </w:r>
    </w:p>
    <w:p>
      <w:pPr>
        <w:spacing w:after="240"/>
      </w:pPr>
      <w:r>
        <w:rPr>
          <w:b/>
        </w:rPr>
        <w:t xml:space="preserve">29. </w:t>
      </w:r>
      <w:r>
        <w:t>The timeline from 2023 to the present documents various patterns of forgery, fraud, and identity theft by Rynette, and insider trading by Bantjies acting in concert with her. Documents reveal that Bantjies' appointment as trustee of the FFT was on 8 July 2024 — the same day as the Sage Affidavit fraud. This is not coincidental. On the very day that Rynette and the applicant forged the Sage transfer document to seize the accounting system, Rynette was simultaneously arranging the installation of Bantjies as trustee of the family trust. Both acts served the same objective: to take control of the entities' financial records and the trust's governance in a single coordinated operation.</w:t>
      </w:r>
    </w:p>
    <w:p>
      <w:pPr>
        <w:spacing w:after="240"/>
      </w:pPr>
      <w:r>
        <w:rPr>
          <w:b/>
        </w:rPr>
        <w:t xml:space="preserve">30. </w:t>
      </w:r>
      <w:r>
        <w:t>The interdict of 19 August 2025 was the culmination of this two-year campaign, not its origin. On that date, the applicant sought an interdict and restraint against the second respondent and me on an ex parte basis, and an interim order was granted. A copy of the court order is attached as annexure "JF1". I shall refer to that application as the "Main Application".</w:t>
      </w:r>
    </w:p>
    <w:p>
      <w:pPr>
        <w:spacing w:after="240"/>
      </w:pPr>
      <w:r>
        <w:rPr>
          <w:b/>
        </w:rPr>
        <w:t xml:space="preserve">31. </w:t>
      </w:r>
      <w:r>
        <w:t>The Main Application was premised upon a certain transaction which the applicant alleged I executed. The applicant contended that, under the guise of a "birthday gift", I unlawfully transferred funds from the sixth respondent to our son, the second respondent.</w:t>
      </w:r>
    </w:p>
    <w:p>
      <w:pPr>
        <w:spacing w:after="240"/>
      </w:pPr>
      <w:r>
        <w:rPr>
          <w:b/>
        </w:rPr>
        <w:t xml:space="preserve">32. </w:t>
      </w:r>
      <w:r>
        <w:t>The transaction in question was not unlawful. It represented the second respondent reimbursing himself for documented expenses which he had paid on behalf of the sixth respondent, in the exercise of his authority as a member of the sixth respondent under its founding statement and the Close Corporations Act. A confirmatory affidavit deposed to by the second respondent is attached hereto and marked as annexure "JF2".</w:t>
      </w:r>
    </w:p>
    <w:p>
      <w:pPr>
        <w:spacing w:after="240"/>
      </w:pPr>
      <w:r>
        <w:rPr>
          <w:b/>
        </w:rPr>
        <w:t xml:space="preserve">33. </w:t>
      </w:r>
      <w:r>
        <w:t>Accordingly, on 18 September 2025, following a mediation session between the applicant, myself, and our son, settlement agreements were concluded. I am advised to place on record that these settlement agreements were concluded in circumstances of extreme pressure and that the second respondent and I formally withdrew from the agreements on 22 September 2025 — the first business day after receiving copies — on the grounds that they were concluded under duress, that the applicant had immediately and fundamentally breached them on 19 September 2025 by exceeding his financial-only mandate under the interdict, and that material information (including the R10.6M extraction on 11 September 2025, seven days before the mediation) had been deliberately concealed. The Notice of Withdrawal was emailed to both ENS Africa and Elliott Attorneys on 22 September 2025, and Elliott Attorneys confirmed receipt on 25 September 2025. Copies of the settlement agreements are attached as annexures "JF3" and "JF4". The Notice of Withdrawal is attached as annexure "JF22" and Elliott's confirmation of receipt as annexure "JF23".</w:t>
      </w:r>
    </w:p>
    <w:p>
      <w:pPr>
        <w:spacing w:after="240"/>
      </w:pPr>
      <w:r>
        <w:rPr>
          <w:b/>
        </w:rPr>
        <w:t xml:space="preserve">34. </w:t>
      </w:r>
      <w:r>
        <w:t>I am advised to draw this Honourable Court's attention to the pernicious nature of these settlement agreements. The agreements contain a confidentiality clause requiring that their existence and contents be kept secret. The effect of this clause, if enforced, would be to gag the second respondent and me from disclosing the very fraud and criminal conduct that forms the basis of our opposition to the interdict. An agreement designed to suppress the reporting of crimes to authorities is void as against public policy.</w:t>
      </w:r>
    </w:p>
    <w:p>
      <w:pPr>
        <w:spacing w:after="240"/>
      </w:pPr>
      <w:r>
        <w:rPr>
          <w:b/>
        </w:rPr>
        <w:t xml:space="preserve">35. </w:t>
      </w:r>
      <w:r>
        <w:t>Furthermore, the settlement agreements do not purport to settle anything finally. On their own terms, they are interim arrangements pending the completion of a financial audit, after which the parties were to return to mediation to continue resolving issues and finalise settlements. No financial audit was ever conducted. No return to mediation was ever initiated. Instead, the applicant treated these interim arrangements as permanent instruments of control and sought to have them made orders of court — while simultaneously breaching them.</w:t>
      </w:r>
    </w:p>
    <w:p>
      <w:pPr>
        <w:spacing w:after="240"/>
      </w:pPr>
      <w:r>
        <w:rPr>
          <w:b/>
        </w:rPr>
        <w:t xml:space="preserve">36. </w:t>
      </w:r>
      <w:r>
        <w:t>The Notice of Withdrawal of 22 September 2025 challenged, inter alia, the legitimacy of Part A of the original interdict on the grounds of material non-disclosure and perjury. Since 22 September 2025, the second respondent and I have been attempting to have the matter set down to present the evidence of perjury and fraud to this Honourable Court. Each successive urgent application by the applicant — 4 November 2025 (dismissed with costs), 5 February 2026 (contempt), and 6 March 2026 (the present supplementary contempt application) — has had the effect of preventing the respondents from setting the matter down for hearing on the merits. This pattern is not coincidental. The applicant's strategy is to keep the respondents perpetually responding to urgent applications so that the evidence of perjury and fraud never reaches judicial scrutiny.</w:t>
      </w:r>
    </w:p>
    <w:p>
      <w:pPr>
        <w:spacing w:after="240"/>
      </w:pPr>
      <w:r>
        <w:rPr>
          <w:b/>
        </w:rPr>
        <w:t xml:space="preserve">37. </w:t>
      </w:r>
      <w:r>
        <w:t>On or about 4 November 2025, the applicant once more instituted an application on an urgent basis, which was ultimately dismissed with costs. A copy of the court order is attached hereto and marked as annexure "JF4A".</w:t>
      </w:r>
    </w:p>
    <w:p>
      <w:pPr>
        <w:spacing w:after="240"/>
      </w:pPr>
      <w:r>
        <w:rPr>
          <w:b/>
        </w:rPr>
        <w:t xml:space="preserve">38. </w:t>
      </w:r>
      <w:r>
        <w:t>On or about 5 February 2026, the applicant proceeded to institute the present contempt application. The entirety of the contempt application is premised on the allegation that I had prevented Oliver Mphande ("Oliver") from removing stock from the warehouse situated at the former communal home. This allegation is entirely unfounded.</w:t>
      </w:r>
    </w:p>
    <w:p>
      <w:pPr>
        <w:spacing w:after="240"/>
      </w:pPr>
      <w:r>
        <w:rPr>
          <w:b/>
        </w:rPr>
        <w:t xml:space="preserve">39. </w:t>
      </w:r>
      <w:r>
        <w:t>I categorically deny that I have, at any stage, prevented Oliver, or any other representative of the third, fourth or sixth respondents, from accessing the warehouse or removing products therefrom.</w:t>
      </w:r>
    </w:p>
    <w:p>
      <w:pPr>
        <w:pStyle w:val="Heading2"/>
        <w:jc w:val="left"/>
      </w:pPr>
      <w:r>
        <w:t>THE UNDERLYING ORDER: OBTAINED THROUGH FRAUD ON THE COURT</w:t>
      </w:r>
    </w:p>
    <w:p>
      <w:pPr>
        <w:spacing w:after="240"/>
      </w:pPr>
      <w:r>
        <w:rPr>
          <w:b/>
        </w:rPr>
        <w:t xml:space="preserve">40. </w:t>
      </w:r>
      <w:r>
        <w:t>Before addressing the specific allegations of contempt, I am advised that it is both necessary and appropriate to place before this Honourable Court the basis upon which the respondents contend that the ex parte interdict of 19 August 2025 is void ab initio. An order obtained through fraud on the court is a nullity from the moment of its making and cannot found a contempt application. The authorities establishing this principle include Giddey NO v JC Barnard and Partners 2007 (5) SA 525 (CC) and Lategan v Koopman NO 2005 (3) SA 29 (C).</w:t>
      </w:r>
    </w:p>
    <w:p>
      <w:pPr>
        <w:spacing w:after="240"/>
      </w:pPr>
      <w:r>
        <w:rPr>
          <w:b/>
        </w:rPr>
        <w:t xml:space="preserve">41. </w:t>
      </w:r>
      <w:r>
        <w:t>I am further advised that where an ex parte order is obtained through perjury with provable foreknowledge and material non-disclosure, the court does not weigh the merits — the principle of fraus omnia corrumpit applies: fraud vitiates everything it touches.</w:t>
      </w:r>
    </w:p>
    <w:p>
      <w:pPr>
        <w:pStyle w:val="Heading3"/>
        <w:jc w:val="left"/>
      </w:pPr>
      <w:r>
        <w:t>A. THE SAGE PREDICATE CRIME: 8 JULY 2024</w:t>
      </w:r>
    </w:p>
    <w:p>
      <w:pPr>
        <w:spacing w:after="240"/>
      </w:pPr>
      <w:r>
        <w:rPr>
          <w:b/>
        </w:rPr>
        <w:t xml:space="preserve">42. </w:t>
      </w:r>
      <w:r>
        <w:t>On 8 July 2024, the applicant swore an affidavit before a Commissioner of Oaths to transfer the Sage accounting system administrator credentials from the late Ms Kayla Pretorius to himself. The documentary proof is the Sage Transfer Form and sworn Affidavit (Annexure "JF13").</w:t>
      </w:r>
    </w:p>
    <w:p>
      <w:pPr>
        <w:spacing w:after="240"/>
      </w:pPr>
      <w:r>
        <w:rPr>
          <w:b/>
        </w:rPr>
        <w:t xml:space="preserve">43. </w:t>
      </w:r>
      <w:r>
        <w:t>Ms Kayla Pretorius was murdered on 13 July 2023 (SAPS Case No. 211/07/2023) — approximately twelve months before the Sage admin transfer affidavit was sworn. As the original Sage administrator, her credentials and identity were associated with the rzo.io domain integrations that powered the automated accounting systems for the third to sixth respondents.</w:t>
      </w:r>
    </w:p>
    <w:p>
      <w:pPr>
        <w:spacing w:after="240"/>
      </w:pPr>
      <w:r>
        <w:rPr>
          <w:b/>
        </w:rPr>
        <w:t xml:space="preserve">44. </w:t>
      </w:r>
      <w:r>
        <w:t>Instead of engaging with Ms Pretorius's estate and executor for the lawful transfer of her administrative profile, the applicant and Ms Rynette Farrar ("Rynette") jointly executed the following:</w:t>
      </w:r>
    </w:p>
    <w:p>
      <w:pPr>
        <w:spacing w:after="120"/>
        <w:ind w:left="720"/>
      </w:pPr>
      <w:r>
        <w:rPr>
          <w:b/>
        </w:rPr>
        <w:t xml:space="preserve">44.1 </w:t>
      </w:r>
      <w:r>
        <w:t>A forged Sage transfer document — Rynette swore or co-executed the affidavit to Sage, signing on behalf of the applicant (pp Peter), as she had done with other documents. Neither the executor of Ms Pretorius's estate nor any co-director authorised or was consulted in this process. The document presented to Sage concealed the existence of two co-directors and misrepresented the applicant as the sole authorised administrator.</w:t>
      </w:r>
    </w:p>
    <w:p>
      <w:pPr>
        <w:spacing w:after="120"/>
        <w:ind w:left="720"/>
      </w:pPr>
      <w:r>
        <w:rPr>
          <w:b/>
        </w:rPr>
        <w:t xml:space="preserve">44.2 </w:t>
      </w:r>
      <w:r>
        <w:t>A sworn affidavit attached to the fraudulent document — the transfer was accompanied by a sworn affidavit that constitutes a stand-alone act of perjury: the affiant declared facts known to be false, specifically that the administrator change was authorised and that there were no other parties with an interest in the administrative access.</w:t>
      </w:r>
    </w:p>
    <w:p>
      <w:pPr>
        <w:spacing w:after="240"/>
      </w:pPr>
      <w:r>
        <w:rPr>
          <w:b/>
        </w:rPr>
        <w:t xml:space="preserve">45. </w:t>
      </w:r>
      <w:r>
        <w:t>No board resolution was passed authorising this transfer. The Companies Act 71 of 2008 requires that significant administrative decisions affecting the company's system of record be authorised by the board or a majority thereof. The applicant acted unilaterally, secretly, and fraudulently.</w:t>
      </w:r>
    </w:p>
    <w:p>
      <w:pPr>
        <w:spacing w:after="240"/>
      </w:pPr>
      <w:r>
        <w:rPr>
          <w:b/>
        </w:rPr>
        <w:t xml:space="preserve">46. </w:t>
      </w:r>
      <w:r>
        <w:t>Critically, the Sage Invited User Switch Disclaimer Form which the applicant signed on 8 July 2024 explicitly states: "I accept that all other users that I have invited to this company profile, will no longer have access to the company dataset/s." The applicant marked this clause "N/A" rather than acknowledging it, but the clause appeared on the form he signed before a Commissioner of Oaths (Mr Nicos Xenophontos, Practising Attorney, Bedfordview). The applicant cannot claim he did not know that his conduct would revoke all other users' access to the accounting system. Annexure "JF13".</w:t>
      </w:r>
    </w:p>
    <w:p>
      <w:pPr>
        <w:spacing w:after="240"/>
      </w:pPr>
      <w:r>
        <w:rPr>
          <w:b/>
        </w:rPr>
        <w:t xml:space="preserve">47. </w:t>
      </w:r>
      <w:r>
        <w:t>Rynette's own emails from 10 July 2024 confirm that she immediately became aware the switch had broken the Shopify-Sage integration. In one email she reported that "orders coming in on Shopify portal, but it is not sinking with SAGE." In a follow-up she revealed that "all sorts of connectors are connected to her email address." By 12 July 2024, Rynette confirmed: "We have logged in; we added the users and edited their permissions." The applicant was copied on these emails. Both he and Rynette knew, within days of the switch, that the automated systems were broken — and neither informed any co-director. Annexure "JF13A".</w:t>
      </w:r>
    </w:p>
    <w:p>
      <w:pPr>
        <w:spacing w:after="240"/>
      </w:pPr>
      <w:r>
        <w:rPr>
          <w:b/>
        </w:rPr>
        <w:t xml:space="preserve">48. </w:t>
      </w:r>
      <w:r>
        <w:t>I am further advised to place on record that the applicant is known to all parties, and has stated to third parties, that he does not use email or computers. This fact is undisputed and has not been contested in any of the proceedings to date. The Sage evidence creates an inescapable dilemma: the applicant personally swore a formal affidavit before a Commissioner of Oaths specifically to take over a cloud computing system (Sage Business Cloud Accounting), and personally signed the disclaimer forms to become the administrator of that platform. If the applicant does not use computers, then the "personal knowledge" claimed in his founding affidavit of 13 August 2025 is impossible — he could not have had personal knowledge of the digital systems, transactions, and accounting records he described under oath. If someone else provided him with the information he swore to, his affidavit should have disclosed this and identified the source. The failure to do so constitutes perjury by omission. In either event, the founding affidavit's claims of personal knowledge are fatally compromised.</w:t>
      </w:r>
    </w:p>
    <w:p>
      <w:pPr>
        <w:pStyle w:val="Heading3"/>
        <w:jc w:val="left"/>
      </w:pPr>
      <w:r>
        <w:t>B. THE JUNE 2025 RETALIATION: FRAUD EXPOSURE, CARD CANCELLATION, AND EVIDENCE FABRICATION</w:t>
      </w:r>
    </w:p>
    <w:p>
      <w:pPr>
        <w:spacing w:after="240"/>
      </w:pPr>
      <w:r>
        <w:rPr>
          <w:b/>
        </w:rPr>
        <w:t xml:space="preserve">49. </w:t>
      </w:r>
      <w:r>
        <w:t>The Sage document forgery of July 2024 was the first act of sabotage. The second phase occurred in June 2025, when the second respondent exposed the fraud and the applicant responded with immediate retaliation. The following chronology is supported in its entirety by documentary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Event</w:t>
            </w:r>
          </w:p>
        </w:tc>
        <w:tc>
          <w:tcPr>
            <w:tcW w:type="dxa" w:w="2880"/>
          </w:tcPr>
          <w:p>
            <w:r>
              <w:rPr>
                <w:b/>
              </w:rPr>
              <w:t>Annexure</w:t>
            </w:r>
          </w:p>
        </w:tc>
      </w:tr>
      <w:tr>
        <w:tc>
          <w:tcPr>
            <w:tcW w:type="dxa" w:w="2880"/>
          </w:tcPr>
          <w:p>
            <w:r>
              <w:t>6 Jun 2025</w:t>
            </w:r>
          </w:p>
        </w:tc>
        <w:tc>
          <w:tcPr>
            <w:tcW w:type="dxa" w:w="2880"/>
          </w:tcPr>
          <w:p>
            <w:r>
              <w:t>The second respondent sends a comprehensive fraud report to Bantjies, exposing financial anomalies across the RégimA entities including unexplained revenue diversions, the R1,035,000+ debt owed to ReZonance (Kayla's estate), and the sabotage of the API infrastructure.</w:t>
            </w:r>
          </w:p>
        </w:tc>
        <w:tc>
          <w:tcPr>
            <w:tcW w:type="dxa" w:w="2880"/>
          </w:tcPr>
          <w:p>
            <w:r>
              <w:t>JF26</w:t>
            </w:r>
          </w:p>
        </w:tc>
      </w:tr>
      <w:tr>
        <w:tc>
          <w:tcPr>
            <w:tcW w:type="dxa" w:w="2880"/>
          </w:tcPr>
          <w:p>
            <w:r>
              <w:t>7 Jun 2025</w:t>
            </w:r>
          </w:p>
        </w:tc>
        <w:tc>
          <w:tcPr>
            <w:tcW w:type="dxa" w:w="2880"/>
          </w:tcPr>
          <w:p>
            <w:r>
              <w:t>Exactly 24 hours after the fraud exposure, the second respondent's company debit and credit cards are secretly cancelled at the applicant's instruction — including UK cards ending 5191 and 5225 which paid for the Shopify platform subscriptions generating 100% of RWD's revenue. Neither the second respondent nor I was notified.</w:t>
            </w:r>
          </w:p>
        </w:tc>
        <w:tc>
          <w:tcPr>
            <w:tcW w:type="dxa" w:w="2880"/>
          </w:tcPr>
          <w:p>
            <w:r>
              <w:t>JF27</w:t>
            </w:r>
          </w:p>
        </w:tc>
      </w:tr>
      <w:tr>
        <w:tc>
          <w:tcPr>
            <w:tcW w:type="dxa" w:w="2880"/>
          </w:tcPr>
          <w:p>
            <w:r>
              <w:t>10 Jun 2025</w:t>
            </w:r>
          </w:p>
        </w:tc>
        <w:tc>
          <w:tcPr>
            <w:tcW w:type="dxa" w:w="2880"/>
          </w:tcPr>
          <w:p>
            <w:r>
              <w:t>The second respondent sends a further detailed report to Bantjies, explaining that moving assets between companies with different ownership structures constitutes theft or fraud for tax purposes and requesting an urgent internal audit. Bantjies responds: "I am unfortunately away for 2 weeks, with little or no access to my communications." The audit request is never actioned.</w:t>
            </w:r>
          </w:p>
        </w:tc>
        <w:tc>
          <w:tcPr>
            <w:tcW w:type="dxa" w:w="2880"/>
          </w:tcPr>
          <w:p>
            <w:r>
              <w:t>JF25</w:t>
            </w:r>
          </w:p>
        </w:tc>
      </w:tr>
      <w:tr>
        <w:tc>
          <w:tcPr>
            <w:tcW w:type="dxa" w:w="2880"/>
          </w:tcPr>
          <w:p>
            <w:r>
              <w:t>17 Jun 2025</w:t>
            </w:r>
          </w:p>
        </w:tc>
        <w:tc>
          <w:tcPr>
            <w:tcW w:type="dxa" w:w="2880"/>
          </w:tcPr>
          <w:p>
            <w:r>
              <w:t>The applicant writes to FNB (Ms Nondu Motlhala) demanding that replacement cards NOT be issued to the second respondent — proving continuing intent to permanently block the second respondent from company funds.</w:t>
            </w:r>
          </w:p>
        </w:tc>
        <w:tc>
          <w:tcPr>
            <w:tcW w:type="dxa" w:w="2880"/>
          </w:tcPr>
          <w:p>
            <w:r>
              <w:t>JF28</w:t>
            </w:r>
          </w:p>
        </w:tc>
      </w:tr>
      <w:tr>
        <w:tc>
          <w:tcPr>
            <w:tcW w:type="dxa" w:w="2880"/>
          </w:tcPr>
          <w:p>
            <w:r>
              <w:t>17–18 Jun 2025</w:t>
            </w:r>
          </w:p>
        </w:tc>
        <w:tc>
          <w:tcPr>
            <w:tcW w:type="dxa" w:w="2880"/>
          </w:tcPr>
          <w:p>
            <w:r>
              <w:t>Rynette instructs Ms Marisca Meyer of De Novo Business Services (accounting firm overseen by Bantjies) to fabricate "2019 financial statements" for "RégimA SA (Pty) Ltd" — a company name that did not exist until March 2021. The applicant then signed these fabricated accounts as director for a year in which he was not appointed. This constitutes tax fraud and forgery.</w:t>
            </w:r>
          </w:p>
        </w:tc>
        <w:tc>
          <w:tcPr>
            <w:tcW w:type="dxa" w:w="2880"/>
          </w:tcPr>
          <w:p>
            <w:r>
              <w:t>JF29</w:t>
            </w:r>
          </w:p>
        </w:tc>
      </w:tr>
      <w:tr>
        <w:tc>
          <w:tcPr>
            <w:tcW w:type="dxa" w:w="2880"/>
          </w:tcPr>
          <w:p>
            <w:r>
              <w:t>18 Jun 2025</w:t>
            </w:r>
          </w:p>
        </w:tc>
        <w:tc>
          <w:tcPr>
            <w:tcW w:type="dxa" w:w="2880"/>
          </w:tcPr>
          <w:p>
            <w:r>
              <w:t>FNB's Legal Department responds to the applicant's complaint, confirming that the banking mandate grants each director SOLE independent authority to transact. FNB rejects the applicant's demand. From this date, the applicant has confirmed documentary knowledge that his founding affidavit's central claim ("unauthorised transactions") is legally impossible.</w:t>
            </w:r>
          </w:p>
        </w:tc>
        <w:tc>
          <w:tcPr>
            <w:tcW w:type="dxa" w:w="2880"/>
          </w:tcPr>
          <w:p>
            <w:r>
              <w:t>JF30</w:t>
            </w:r>
          </w:p>
        </w:tc>
      </w:tr>
    </w:tbl>
    <w:p/>
    <w:p>
      <w:pPr>
        <w:spacing w:after="240"/>
      </w:pPr>
      <w:r>
        <w:rPr>
          <w:b/>
        </w:rPr>
        <w:t xml:space="preserve">50. </w:t>
      </w:r>
      <w:r>
        <w:t>The consequence of the covert card cancellation was that the second respondent was forced to fund all company operations from his personal savings for 39 days. His personal bank statements show R520,000 transferred from personal savings to cover company obligations, reaching a personal account balance of R864.45 on 16 July 2025. On that date, the second respondent initiated a R500,000 partial reimbursement using his SOLE authority — the very transfer the applicant would characterise under oath as an unauthorised "birthday gift." Annexure "JF31".</w:t>
      </w:r>
    </w:p>
    <w:p>
      <w:pPr>
        <w:spacing w:after="240"/>
      </w:pPr>
      <w:r>
        <w:rPr>
          <w:b/>
        </w:rPr>
        <w:t xml:space="preserve">51. </w:t>
      </w:r>
      <w:r>
        <w:t>The applicant therefore: (a) secretly cancelled the second respondent's cards, (b) forced the second respondent to spend R520,000 of personal funds on company obligations, (c) received confirmed knowledge from FNB Legal on 18 June 2025 that the SOLE mandate rendered his complaint baseless, and (d) nevertheless swore under oath on 13 August 2025 that the R500,000 reimbursement was "unauthorised." This is not non-disclosure. It is the fabrication of a false cause of action.</w:t>
      </w:r>
    </w:p>
    <w:p>
      <w:pPr>
        <w:pStyle w:val="Heading3"/>
        <w:jc w:val="left"/>
      </w:pPr>
      <w:r>
        <w:t>C. THE CAUSAL CONSEQUENCE: DESTRUCTION OF THE API CHAIN</w:t>
      </w:r>
    </w:p>
    <w:p>
      <w:pPr>
        <w:spacing w:after="240"/>
      </w:pPr>
      <w:r>
        <w:rPr>
          <w:b/>
        </w:rPr>
        <w:t xml:space="preserve">52. </w:t>
      </w:r>
      <w:r>
        <w:t>The automated integrations linking Shopify to Sage for invoice synchronisation were authenticated via the rzo.io domain. Ms Pretorius, as the original Sage administrator, had set up these integrations using her rzo.io-authenticated profile. When the applicant transferred Sage administration to his own account on 8 July 2024, the following occurred:</w:t>
      </w:r>
    </w:p>
    <w:tbl>
      <w:tblPr>
        <w:tblStyle w:val="TableGrid"/>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Technical Consequence</w:t>
            </w:r>
          </w:p>
        </w:tc>
      </w:tr>
      <w:tr>
        <w:tc>
          <w:tcPr>
            <w:tcW w:type="dxa" w:w="4320"/>
          </w:tcPr>
          <w:p>
            <w:r>
              <w:t>Immediately post-transfer (July 2024)</w:t>
            </w:r>
          </w:p>
        </w:tc>
        <w:tc>
          <w:tcPr>
            <w:tcW w:type="dxa" w:w="4320"/>
          </w:tcPr>
          <w:p>
            <w:r>
              <w:t>Sage API tokens linked to the rzo.io-authenticated administrator profile became invalid. The Shopify-to-Sage automated invoice sync began to fail silently.</w:t>
            </w:r>
          </w:p>
        </w:tc>
      </w:tr>
      <w:tr>
        <w:tc>
          <w:tcPr>
            <w:tcW w:type="dxa" w:w="4320"/>
          </w:tcPr>
          <w:p>
            <w:r>
              <w:t>August 2024 – April 2025 (13 months)</w:t>
            </w:r>
          </w:p>
        </w:tc>
        <w:tc>
          <w:tcPr>
            <w:tcW w:type="dxa" w:w="4320"/>
          </w:tcPr>
          <w:p>
            <w:r>
              <w:t>Neither the applicant nor Rynette disclosed the admin switch or its consequences to either co-director. API degradation accumulated invisibly.</w:t>
            </w:r>
          </w:p>
        </w:tc>
      </w:tr>
      <w:tr>
        <w:tc>
          <w:tcPr>
            <w:tcW w:type="dxa" w:w="4320"/>
          </w:tcPr>
          <w:p>
            <w:r>
              <w:t>22 May 2025</w:t>
            </w:r>
          </w:p>
        </w:tc>
        <w:tc>
          <w:tcPr>
            <w:tcW w:type="dxa" w:w="4320"/>
          </w:tcPr>
          <w:p>
            <w:r>
              <w:t>Shopify audit trails deleted by Rynette. This destroyed the evidence of the period during which the automated sync had been failing.</w:t>
            </w:r>
          </w:p>
        </w:tc>
      </w:tr>
      <w:tr>
        <w:tc>
          <w:tcPr>
            <w:tcW w:type="dxa" w:w="4320"/>
          </w:tcPr>
          <w:p>
            <w:r>
              <w:t>23 July 2025</w:t>
            </w:r>
          </w:p>
        </w:tc>
        <w:tc>
          <w:tcPr>
            <w:tcW w:type="dxa" w:w="4320"/>
          </w:tcPr>
          <w:p>
            <w:r>
              <w:t>The Sage subscription was allowed to expire, making even manual access to the accounting records impossible.</w:t>
            </w:r>
          </w:p>
        </w:tc>
      </w:tr>
      <w:tr>
        <w:tc>
          <w:tcPr>
            <w:tcW w:type="dxa" w:w="4320"/>
          </w:tcPr>
          <w:p>
            <w:r>
              <w:t>13 August 2025</w:t>
            </w:r>
          </w:p>
        </w:tc>
        <w:tc>
          <w:tcPr>
            <w:tcW w:type="dxa" w:w="4320"/>
          </w:tcPr>
          <w:p>
            <w:r>
              <w:t>Founding affidavit sworn, blaming Daniel for failing to produce the invoices that the applicant's own conduct had made impossible to retrieve.</w:t>
            </w:r>
          </w:p>
        </w:tc>
      </w:tr>
    </w:tbl>
    <w:p/>
    <w:p>
      <w:pPr>
        <w:spacing w:after="240"/>
      </w:pPr>
      <w:r>
        <w:rPr>
          <w:b/>
        </w:rPr>
        <w:t xml:space="preserve">53. </w:t>
      </w:r>
      <w:r>
        <w:t>The causal chain is direct and provable: the applicant's Sage affidavit of 8 July 2024 severed the rzo.io authentication chain → automated invoice sync ceased → when invoices were demanded in the founding affidavit proceedings, the second respondent could not retrieve what was no longer being generated. The applicant created the precise technical impossibility he then weaponised in the founding affidavit.</w:t>
      </w:r>
    </w:p>
    <w:p>
      <w:pPr>
        <w:pStyle w:val="Heading3"/>
        <w:jc w:val="left"/>
      </w:pPr>
      <w:r>
        <w:t>D. BANTJIES' FOREKNOWLEDGE: INFORMED JUNE 2025, SWORE AFFIDAVIT AUGUST 2025</w:t>
      </w:r>
    </w:p>
    <w:p>
      <w:pPr>
        <w:spacing w:after="240"/>
      </w:pPr>
      <w:r>
        <w:rPr>
          <w:b/>
        </w:rPr>
        <w:t xml:space="preserve">54. </w:t>
      </w:r>
      <w:r>
        <w:t>Mr D.J. Bantjies, the external accountant who swore the supporting affidavit to the interdict application, was informed in June 2025 — two months before swearing his affidavit — of the Sage predicate crime and its consequences for the entities' accounting systems: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Communication to Bantjies</w:t>
            </w:r>
          </w:p>
        </w:tc>
        <w:tc>
          <w:tcPr>
            <w:tcW w:type="dxa" w:w="2880"/>
          </w:tcPr>
          <w:p>
            <w:r>
              <w:rPr>
                <w:b/>
              </w:rPr>
              <w:t>Response</w:t>
            </w:r>
          </w:p>
        </w:tc>
      </w:tr>
      <w:tr>
        <w:tc>
          <w:tcPr>
            <w:tcW w:type="dxa" w:w="2880"/>
          </w:tcPr>
          <w:p>
            <w:r>
              <w:t>6 June 2025</w:t>
            </w:r>
          </w:p>
        </w:tc>
        <w:tc>
          <w:tcPr>
            <w:tcW w:type="dxa" w:w="2880"/>
          </w:tcPr>
          <w:p>
            <w:r>
              <w:t>Second respondent sent comprehensive fraud report to Bantjies including documentation of API infrastructure destruction and Sage system disruption</w:t>
            </w:r>
          </w:p>
        </w:tc>
        <w:tc>
          <w:tcPr>
            <w:tcW w:type="dxa" w:w="2880"/>
          </w:tcPr>
          <w:p>
            <w:r>
              <w:t>No action taken</w:t>
            </w:r>
          </w:p>
        </w:tc>
      </w:tr>
      <w:tr>
        <w:tc>
          <w:tcPr>
            <w:tcW w:type="dxa" w:w="2880"/>
          </w:tcPr>
          <w:p>
            <w:r>
              <w:t>10 June 2025</w:t>
            </w:r>
          </w:p>
        </w:tc>
        <w:tc>
          <w:tcPr>
            <w:tcW w:type="dxa" w:w="2880"/>
          </w:tcPr>
          <w:p>
            <w:r>
              <w:t>Bantjies informed of criminal matters including Ms Pretorius's murder, R1.8M+ owed to ReZonance, and infrastructure sabotage. Second respondent explained that moving assets between companies with different ownership constituted theft or fraud for tax purposes and urged Bantjies not to dismiss these as "family disputes."</w:t>
            </w:r>
          </w:p>
        </w:tc>
        <w:tc>
          <w:tcPr>
            <w:tcW w:type="dxa" w:w="2880"/>
          </w:tcPr>
          <w:p>
            <w:r>
              <w:t>Bantjies replied: "I am unfortunately away for 2 weeks, with little or no access to my communications." Dismissed audit request.</w:t>
            </w:r>
          </w:p>
        </w:tc>
      </w:tr>
      <w:tr>
        <w:tc>
          <w:tcPr>
            <w:tcW w:type="dxa" w:w="2880"/>
          </w:tcPr>
          <w:p>
            <w:r>
              <w:t>13 Aug 2025</w:t>
            </w:r>
          </w:p>
        </w:tc>
        <w:tc>
          <w:tcPr>
            <w:tcW w:type="dxa" w:w="2880"/>
          </w:tcPr>
          <w:p>
            <w:r>
              <w:t>Bantjies swore supporting affidavit to interdict — making no disclosure of the API destruction, the Sage predicate crime, or the infrastructure sabotage</w:t>
            </w:r>
          </w:p>
        </w:tc>
        <w:tc>
          <w:tcPr>
            <w:tcW w:type="dxa" w:w="2880"/>
          </w:tcPr>
          <w:p>
            <w:r>
              <w:t>Perjury by omission</w:t>
            </w:r>
          </w:p>
        </w:tc>
      </w:tr>
    </w:tbl>
    <w:p/>
    <w:p>
      <w:pPr>
        <w:spacing w:after="240"/>
      </w:pPr>
      <w:r>
        <w:rPr>
          <w:b/>
        </w:rPr>
        <w:t xml:space="preserve">55. </w:t>
      </w:r>
      <w:r>
        <w:t>Bantjies' supporting affidavit is a two-page document devoid of substantive accounting analysis. His email of 10 June 2025, in which he stated he was "unfortunately away for 2 weeks" after receiving the second respondent's comprehensive fraud report, is attached as annexure "JF25". This email proves that Bantjies was in possession of the fraud report and chose to dismiss it rather than investigate. He then swore his supporting affidavit two months later without disclosing any of this information to the court.</w:t>
      </w:r>
    </w:p>
    <w:p>
      <w:pPr>
        <w:pStyle w:val="Heading3"/>
        <w:jc w:val="left"/>
      </w:pPr>
      <w:r>
        <w:t>E. THE R10.6 MILLION EXTRACTION: PROOF OF MOTIVE</w:t>
      </w:r>
    </w:p>
    <w:p>
      <w:pPr>
        <w:spacing w:after="240"/>
      </w:pPr>
      <w:r>
        <w:rPr>
          <w:b/>
        </w:rPr>
        <w:t xml:space="preserve">56. </w:t>
      </w:r>
      <w:r>
        <w:t>Within days of obtaining the interdict — an order predicated on concern about a R500,000 transfer — the applicant extracted the following from the companies' operational accounts: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Entity</w:t>
            </w:r>
          </w:p>
        </w:tc>
        <w:tc>
          <w:tcPr>
            <w:tcW w:type="dxa" w:w="2880"/>
          </w:tcPr>
          <w:p>
            <w:r>
              <w:rPr>
                <w:b/>
              </w:rPr>
              <w:t>Amount Extracted</w:t>
            </w:r>
          </w:p>
        </w:tc>
      </w:tr>
      <w:tr>
        <w:tc>
          <w:tcPr>
            <w:tcW w:type="dxa" w:w="2880"/>
          </w:tcPr>
          <w:p>
            <w:r>
              <w:t>3 September 2025</w:t>
            </w:r>
          </w:p>
        </w:tc>
        <w:tc>
          <w:tcPr>
            <w:tcW w:type="dxa" w:w="2880"/>
          </w:tcPr>
          <w:p>
            <w:r>
              <w:t>RWD (Third Respondent)</w:t>
            </w:r>
          </w:p>
        </w:tc>
        <w:tc>
          <w:tcPr>
            <w:tcW w:type="dxa" w:w="2880"/>
          </w:tcPr>
          <w:p>
            <w:r>
              <w:t>R 5,164,131.18</w:t>
            </w:r>
          </w:p>
        </w:tc>
      </w:tr>
      <w:tr>
        <w:tc>
          <w:tcPr>
            <w:tcW w:type="dxa" w:w="2880"/>
          </w:tcPr>
          <w:p>
            <w:r>
              <w:t>11 September 2025</w:t>
            </w:r>
          </w:p>
        </w:tc>
        <w:tc>
          <w:tcPr>
            <w:tcW w:type="dxa" w:w="2880"/>
          </w:tcPr>
          <w:p>
            <w:r>
              <w:t>RST (Fourth Respondent)</w:t>
            </w:r>
          </w:p>
        </w:tc>
        <w:tc>
          <w:tcPr>
            <w:tcW w:type="dxa" w:w="2880"/>
          </w:tcPr>
          <w:p>
            <w:r>
              <w:t>R 3,090,000.00</w:t>
            </w:r>
          </w:p>
        </w:tc>
      </w:tr>
      <w:tr>
        <w:tc>
          <w:tcPr>
            <w:tcW w:type="dxa" w:w="2880"/>
          </w:tcPr>
          <w:p>
            <w:r>
              <w:t>11 September 2025</w:t>
            </w:r>
          </w:p>
        </w:tc>
        <w:tc>
          <w:tcPr>
            <w:tcW w:type="dxa" w:w="2880"/>
          </w:tcPr>
          <w:p>
            <w:r>
              <w:t>Villa Via (Fifth Respondent)</w:t>
            </w:r>
          </w:p>
        </w:tc>
        <w:tc>
          <w:tcPr>
            <w:tcW w:type="dxa" w:w="2880"/>
          </w:tcPr>
          <w:p>
            <w:r>
              <w:t>R 1,730,000.00</w:t>
            </w:r>
          </w:p>
        </w:tc>
      </w:tr>
      <w:tr>
        <w:tc>
          <w:tcPr>
            <w:tcW w:type="dxa" w:w="2880"/>
          </w:tcPr>
          <w:p>
            <w:r>
              <w:t>11 September 2025</w:t>
            </w:r>
          </w:p>
        </w:tc>
        <w:tc>
          <w:tcPr>
            <w:tcW w:type="dxa" w:w="2880"/>
          </w:tcPr>
          <w:p>
            <w:r>
              <w:t>SLG (Sixth Respondent)</w:t>
            </w:r>
          </w:p>
        </w:tc>
        <w:tc>
          <w:tcPr>
            <w:tcW w:type="dxa" w:w="2880"/>
          </w:tcPr>
          <w:p>
            <w:r>
              <w:t>R 640,000.00</w:t>
            </w:r>
          </w:p>
        </w:tc>
      </w:tr>
      <w:tr>
        <w:tc>
          <w:tcPr>
            <w:tcW w:type="dxa" w:w="2880"/>
          </w:tcPr>
          <w:p>
            <w:r>
              <w:t>TOTAL (8 days)</w:t>
            </w:r>
          </w:p>
        </w:tc>
        <w:tc>
          <w:tcPr>
            <w:tcW w:type="dxa" w:w="2880"/>
          </w:tcPr>
          <w:p>
            <w:r/>
          </w:p>
        </w:tc>
        <w:tc>
          <w:tcPr>
            <w:tcW w:type="dxa" w:w="2880"/>
          </w:tcPr>
          <w:p>
            <w:r>
              <w:t>R 10,624,131.18</w:t>
            </w:r>
          </w:p>
        </w:tc>
      </w:tr>
    </w:tbl>
    <w:p/>
    <w:p>
      <w:pPr>
        <w:spacing w:after="240"/>
      </w:pPr>
      <w:r>
        <w:rPr>
          <w:b/>
        </w:rPr>
        <w:t xml:space="preserve">57. </w:t>
      </w:r>
      <w:r>
        <w:t>The ratio is instructive: the applicant swore to R500,000 in alleged concern and used the resulting order to extract R10,624,131.18 — a ratio of 21:1. This extraction was not disclosed to the court, was not authorised by any co-director, and was facilitated by the very interdict the applicant now seeks to enforce through contempt proceedings. Annexure "JF14".</w:t>
      </w:r>
    </w:p>
    <w:p>
      <w:pPr>
        <w:pStyle w:val="Heading3"/>
        <w:jc w:val="left"/>
      </w:pPr>
      <w:r>
        <w:t>F. THE FAUCITT FAMILY TRUST: ILLEGITIMATE CAPTURE AND THE R18.685M MOTIVE</w:t>
      </w:r>
    </w:p>
    <w:p>
      <w:pPr>
        <w:spacing w:after="240"/>
      </w:pPr>
      <w:r>
        <w:rPr>
          <w:b/>
        </w:rPr>
        <w:t xml:space="preserve">58. </w:t>
      </w:r>
      <w:r>
        <w:t>I am advised that it is necessary to place before this Honourable Court the background to the Faucitt Family Trust ("FFT"), as the trust capture explains the motive for the interdict and the contempt proceedings.</w:t>
      </w:r>
    </w:p>
    <w:p>
      <w:pPr>
        <w:spacing w:after="240"/>
      </w:pPr>
      <w:r>
        <w:rPr>
          <w:b/>
        </w:rPr>
        <w:t xml:space="preserve">59. </w:t>
      </w:r>
      <w:r>
        <w:t>The applicant is the Founder of the FFT. As Founder, the applicant has always had the power under the Trust Deed to act in respect of the trust's affairs without requiring an interdict or court intervention. The interdict was therefore not necessary for the applicant to exercise any legitimate right he held in respect of the trust. This fact alone undermines the applicant's claim that the interdict was required to protect the entities.</w:t>
      </w:r>
    </w:p>
    <w:p>
      <w:pPr>
        <w:pStyle w:val="Heading4"/>
        <w:jc w:val="left"/>
      </w:pPr>
      <w:r>
        <w:t>The Illegitimate Appointment of Bantjies as Trustee</w:t>
      </w:r>
    </w:p>
    <w:p>
      <w:pPr>
        <w:spacing w:after="240"/>
      </w:pPr>
      <w:r>
        <w:rPr>
          <w:b/>
        </w:rPr>
        <w:t xml:space="preserve">60. </w:t>
      </w:r>
      <w:r>
        <w:t>On 11 August 2025, Rynette Farrar emailed Mr D.J. Bantjies his appointment as trustee of the FFT. This appointment was contained in a "Main Trustee" agreement that was backdated by 41 days to 1 July 2025. The backdating created a false paper trail suggesting the appointment predated the interdict application.</w:t>
      </w:r>
    </w:p>
    <w:p>
      <w:pPr>
        <w:spacing w:after="240"/>
      </w:pPr>
      <w:r>
        <w:rPr>
          <w:b/>
        </w:rPr>
        <w:t xml:space="preserve">61. </w:t>
      </w:r>
      <w:r>
        <w:t>The timeline reveals the tactical nature of this appointment: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Event</w:t>
            </w:r>
          </w:p>
        </w:tc>
        <w:tc>
          <w:tcPr>
            <w:tcW w:type="dxa" w:w="2880"/>
          </w:tcPr>
          <w:p>
            <w:r>
              <w:rPr>
                <w:b/>
              </w:rPr>
              <w:t>Significance</w:t>
            </w:r>
          </w:p>
        </w:tc>
      </w:tr>
      <w:tr>
        <w:tc>
          <w:tcPr>
            <w:tcW w:type="dxa" w:w="2880"/>
          </w:tcPr>
          <w:p>
            <w:r>
              <w:t>1 July 2025</w:t>
            </w:r>
          </w:p>
        </w:tc>
        <w:tc>
          <w:tcPr>
            <w:tcW w:type="dxa" w:w="2880"/>
          </w:tcPr>
          <w:p>
            <w:r>
              <w:t>Backdated "Main Trustee" agreement date</w:t>
            </w:r>
          </w:p>
        </w:tc>
        <w:tc>
          <w:tcPr>
            <w:tcW w:type="dxa" w:w="2880"/>
          </w:tcPr>
          <w:p>
            <w:r>
              <w:t>False paper trail</w:t>
            </w:r>
          </w:p>
        </w:tc>
      </w:tr>
      <w:tr>
        <w:tc>
          <w:tcPr>
            <w:tcW w:type="dxa" w:w="2880"/>
          </w:tcPr>
          <w:p>
            <w:r>
              <w:t>11 August 2025</w:t>
            </w:r>
          </w:p>
        </w:tc>
        <w:tc>
          <w:tcPr>
            <w:tcW w:type="dxa" w:w="2880"/>
          </w:tcPr>
          <w:p>
            <w:r>
              <w:t>Rynette emails Bantjies the appointment</w:t>
            </w:r>
          </w:p>
        </w:tc>
        <w:tc>
          <w:tcPr>
            <w:tcW w:type="dxa" w:w="2880"/>
          </w:tcPr>
          <w:p>
            <w:r>
              <w:t>Actual communication</w:t>
            </w:r>
          </w:p>
        </w:tc>
      </w:tr>
      <w:tr>
        <w:tc>
          <w:tcPr>
            <w:tcW w:type="dxa" w:w="2880"/>
          </w:tcPr>
          <w:p>
            <w:r>
              <w:t>11 August 2025</w:t>
            </w:r>
          </w:p>
        </w:tc>
        <w:tc>
          <w:tcPr>
            <w:tcW w:type="dxa" w:w="2880"/>
          </w:tcPr>
          <w:p>
            <w:r>
              <w:t>Settlement agreement signed — same day</w:t>
            </w:r>
          </w:p>
        </w:tc>
        <w:tc>
          <w:tcPr>
            <w:tcW w:type="dxa" w:w="2880"/>
          </w:tcPr>
          <w:p>
            <w:r>
              <w:t>Strategic coordination</w:t>
            </w:r>
          </w:p>
        </w:tc>
      </w:tr>
      <w:tr>
        <w:tc>
          <w:tcPr>
            <w:tcW w:type="dxa" w:w="2880"/>
          </w:tcPr>
          <w:p>
            <w:r>
              <w:t>13 August 2025</w:t>
            </w:r>
          </w:p>
        </w:tc>
        <w:tc>
          <w:tcPr>
            <w:tcW w:type="dxa" w:w="2880"/>
          </w:tcPr>
          <w:p>
            <w:r>
              <w:t>Bantjies swears "independent" supporting affidavit</w:t>
            </w:r>
          </w:p>
        </w:tc>
        <w:tc>
          <w:tcPr>
            <w:tcW w:type="dxa" w:w="2880"/>
          </w:tcPr>
          <w:p>
            <w:r>
              <w:t>2 days after appointment</w:t>
            </w:r>
          </w:p>
        </w:tc>
      </w:tr>
      <w:tr>
        <w:tc>
          <w:tcPr>
            <w:tcW w:type="dxa" w:w="2880"/>
          </w:tcPr>
          <w:p>
            <w:r>
              <w:t>19 August 2025</w:t>
            </w:r>
          </w:p>
        </w:tc>
        <w:tc>
          <w:tcPr>
            <w:tcW w:type="dxa" w:w="2880"/>
          </w:tcPr>
          <w:p>
            <w:r>
              <w:t>Ex parte interdict granted</w:t>
            </w:r>
          </w:p>
        </w:tc>
        <w:tc>
          <w:tcPr>
            <w:tcW w:type="dxa" w:w="2880"/>
          </w:tcPr>
          <w:p>
            <w:r>
              <w:t>8 days after appointment</w:t>
            </w:r>
          </w:p>
        </w:tc>
      </w:tr>
    </w:tbl>
    <w:p/>
    <w:p>
      <w:pPr>
        <w:spacing w:after="240"/>
      </w:pPr>
      <w:r>
        <w:rPr>
          <w:b/>
        </w:rPr>
        <w:t xml:space="preserve">62. </w:t>
      </w:r>
      <w:r>
        <w:t>Critically, the appointment was orchestrated by Rynette Farrar — who is not a trustee, not a beneficiary, and holds no authority under the Trust Property Control Act 57 of 1988 to appoint or procure the appointment of a trustee. Rynette is a bookkeeper employed by the entities. Her role in the appointment of Bantjies reveals the extent to which she operates as the de facto controller of the applicant's affairs.</w:t>
      </w:r>
    </w:p>
    <w:p>
      <w:pPr>
        <w:spacing w:after="240"/>
      </w:pPr>
      <w:r>
        <w:rPr>
          <w:b/>
        </w:rPr>
        <w:t xml:space="preserve">63. </w:t>
      </w:r>
      <w:r>
        <w:t>The court was not informed that the "independent" witness (Bantjies) had been appointed by the applicant's associate as trustee of the applicant's family trust two days before he swore his supporting affidavit.</w:t>
      </w:r>
    </w:p>
    <w:p>
      <w:pPr>
        <w:pStyle w:val="Heading4"/>
        <w:jc w:val="left"/>
      </w:pPr>
      <w:r>
        <w:t>Bantjies' Six Irreconcilable Conflicts of Interest</w:t>
      </w:r>
    </w:p>
    <w:p>
      <w:pPr>
        <w:spacing w:after="240"/>
      </w:pPr>
      <w:r>
        <w:rPr>
          <w:b/>
        </w:rPr>
        <w:t xml:space="preserve">64. </w:t>
      </w:r>
      <w:r>
        <w:t>Bantjies simultaneously holds the following positions, each creating a conflict with every other: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Owes Duty To</w:t>
            </w:r>
          </w:p>
        </w:tc>
        <w:tc>
          <w:tcPr>
            <w:tcW w:type="dxa" w:w="2880"/>
          </w:tcPr>
          <w:p>
            <w:r>
              <w:rPr>
                <w:b/>
              </w:rPr>
              <w:t>Conflicts With</w:t>
            </w:r>
          </w:p>
        </w:tc>
      </w:tr>
      <w:tr>
        <w:tc>
          <w:tcPr>
            <w:tcW w:type="dxa" w:w="2880"/>
          </w:tcPr>
          <w:p>
            <w:r>
              <w:t>Trustee of FFT</w:t>
            </w:r>
          </w:p>
        </w:tc>
        <w:tc>
          <w:tcPr>
            <w:tcW w:type="dxa" w:w="2880"/>
          </w:tcPr>
          <w:p>
            <w:r>
              <w:t>Trust beneficiaries</w:t>
            </w:r>
          </w:p>
        </w:tc>
        <w:tc>
          <w:tcPr>
            <w:tcW w:type="dxa" w:w="2880"/>
          </w:tcPr>
          <w:p>
            <w:r>
              <w:t>Being "independent" witness; CFO of related entity</w:t>
            </w:r>
          </w:p>
        </w:tc>
      </w:tr>
      <w:tr>
        <w:tc>
          <w:tcPr>
            <w:tcW w:type="dxa" w:w="2880"/>
          </w:tcPr>
          <w:p>
            <w:r>
              <w:t>Commissioner of Oaths</w:t>
            </w:r>
          </w:p>
        </w:tc>
        <w:tc>
          <w:tcPr>
            <w:tcW w:type="dxa" w:w="2880"/>
          </w:tcPr>
          <w:p>
            <w:r>
              <w:t>The court (oath administration)</w:t>
            </w:r>
          </w:p>
        </w:tc>
        <w:tc>
          <w:tcPr>
            <w:tcW w:type="dxa" w:w="2880"/>
          </w:tcPr>
          <w:p>
            <w:r>
              <w:t>Being the deponent (procedural impossibility)</w:t>
            </w:r>
          </w:p>
        </w:tc>
      </w:tr>
      <w:tr>
        <w:tc>
          <w:tcPr>
            <w:tcW w:type="dxa" w:w="2880"/>
          </w:tcPr>
          <w:p>
            <w:r>
              <w:t>Affidavit witness</w:t>
            </w:r>
          </w:p>
        </w:tc>
        <w:tc>
          <w:tcPr>
            <w:tcW w:type="dxa" w:w="2880"/>
          </w:tcPr>
          <w:p>
            <w:r>
              <w:t>The court (truthful testimony)</w:t>
            </w:r>
          </w:p>
        </w:tc>
        <w:tc>
          <w:tcPr>
            <w:tcW w:type="dxa" w:w="2880"/>
          </w:tcPr>
          <w:p>
            <w:r>
              <w:t>Being trustee appointed by co-conspirator</w:t>
            </w:r>
          </w:p>
        </w:tc>
      </w:tr>
      <w:tr>
        <w:tc>
          <w:tcPr>
            <w:tcW w:type="dxa" w:w="2880"/>
          </w:tcPr>
          <w:p>
            <w:r>
              <w:t>CFO of George Group</w:t>
            </w:r>
          </w:p>
        </w:tc>
        <w:tc>
          <w:tcPr>
            <w:tcW w:type="dxa" w:w="2880"/>
          </w:tcPr>
          <w:p>
            <w:r>
              <w:t>George Group / Derrick</w:t>
            </w:r>
          </w:p>
        </w:tc>
        <w:tc>
          <w:tcPr>
            <w:tcW w:type="dxa" w:w="2880"/>
          </w:tcPr>
          <w:p>
            <w:r>
              <w:t>Being trustee of FFT (opposing interest in R18.685M)</w:t>
            </w:r>
          </w:p>
        </w:tc>
      </w:tr>
      <w:tr>
        <w:tc>
          <w:tcPr>
            <w:tcW w:type="dxa" w:w="2880"/>
          </w:tcPr>
          <w:p>
            <w:r>
              <w:t>Ketoni insider</w:t>
            </w:r>
          </w:p>
        </w:tc>
        <w:tc>
          <w:tcPr>
            <w:tcW w:type="dxa" w:w="2880"/>
          </w:tcPr>
          <w:p>
            <w:r>
              <w:t>Fiduciary duty to each principal</w:t>
            </w:r>
          </w:p>
        </w:tc>
        <w:tc>
          <w:tcPr>
            <w:tcW w:type="dxa" w:w="2880"/>
          </w:tcPr>
          <w:p>
            <w:r>
              <w:t>Access to both sides of R18.685M transaction</w:t>
            </w:r>
          </w:p>
        </w:tc>
      </w:tr>
      <w:tr>
        <w:tc>
          <w:tcPr>
            <w:tcW w:type="dxa" w:w="2880"/>
          </w:tcPr>
          <w:p>
            <w:r>
              <w:t>Distribution controller</w:t>
            </w:r>
          </w:p>
        </w:tc>
        <w:tc>
          <w:tcPr>
            <w:tcW w:type="dxa" w:w="2880"/>
          </w:tcPr>
          <w:p>
            <w:r>
              <w:t>Companies and their directors</w:t>
            </w:r>
          </w:p>
        </w:tc>
        <w:tc>
          <w:tcPr>
            <w:tcW w:type="dxa" w:w="2880"/>
          </w:tcPr>
          <w:p>
            <w:r>
              <w:t>Personal interest in outcome of control dispute</w:t>
            </w:r>
          </w:p>
        </w:tc>
      </w:tr>
    </w:tbl>
    <w:p/>
    <w:p>
      <w:pPr>
        <w:pStyle w:val="Heading4"/>
        <w:jc w:val="left"/>
      </w:pPr>
      <w:r>
        <w:t>The R18.685M Motive: Ketoni Investment Holdings</w:t>
      </w:r>
    </w:p>
    <w:p>
      <w:pPr>
        <w:spacing w:after="240"/>
      </w:pPr>
      <w:r>
        <w:rPr>
          <w:b/>
        </w:rPr>
        <w:t xml:space="preserve">65. </w:t>
      </w:r>
      <w:r>
        <w:t>Ketoni Investment Holdings owes R18,685,000 to the FFT. The sole director of Ketoni is Mr Kevin Michael Derrick. Mr Derrick is also the CEO of the George Group, of which Bantjies is the CFO. The Shareholders Agreement (SHA) detailing this structure is attached as annexure "JF32".</w:t>
      </w:r>
    </w:p>
    <w:p>
      <w:pPr>
        <w:spacing w:after="240"/>
      </w:pPr>
      <w:r>
        <w:rPr>
          <w:b/>
        </w:rPr>
        <w:t xml:space="preserve">66. </w:t>
      </w:r>
      <w:r>
        <w:t>Bantjies thus has insider access to both sides of this R18.685M transaction: as CFO of the George Group (connected to the debtor, Ketoni) and as trustee of the FFT (the creditor). This creates a closed loop of conflicting interests.</w:t>
      </w:r>
    </w:p>
    <w:p>
      <w:pPr>
        <w:spacing w:after="240"/>
      </w:pPr>
      <w:r>
        <w:rPr>
          <w:b/>
        </w:rPr>
        <w:t xml:space="preserve">67. </w:t>
      </w:r>
      <w:r>
        <w:t>The payout options for the Ketoni debt mature in May 2026. The second respondent (Daniel Faucitt) is a beneficiary of the FFT and I am both a beneficiary and a co-trustee. The interdict and the contempt proceedings serve the purpose of freezing out both of us from the trust's affairs at the precise moment when R18.685M in payout decisions must be made. With Bantjies installed as the "Main Trustee" and both legitimate beneficiaries excluded, the Ketoni payout can be directed without the scrutiny or consent of the persons entitled to protect the beneficiaries' interests.</w:t>
      </w:r>
    </w:p>
    <w:p>
      <w:pPr>
        <w:spacing w:after="240"/>
      </w:pPr>
      <w:r>
        <w:rPr>
          <w:b/>
        </w:rPr>
        <w:t xml:space="preserve">68. </w:t>
      </w:r>
      <w:r>
        <w:t>This is the financial motive that explains the timing of every event: the Sage document forgery in July 2024, the trust capture in August 2025, the interdict in August 2025, the R10.6M extraction in September 2025, and the ongoing contempt proceedings. The convergence on the May 2026 Ketoni payout date is not coincidental.</w:t>
      </w:r>
    </w:p>
    <w:p>
      <w:pPr>
        <w:pStyle w:val="Heading3"/>
        <w:jc w:val="left"/>
      </w:pPr>
      <w:r>
        <w:t>G. THIS IS NOT A FAMILY DISPUTE: IT IS CORPORATE COMMERCIAL CRIME</w:t>
      </w:r>
    </w:p>
    <w:p>
      <w:pPr>
        <w:spacing w:after="240"/>
      </w:pPr>
      <w:r>
        <w:rPr>
          <w:b/>
        </w:rPr>
        <w:t xml:space="preserve">69. </w:t>
      </w:r>
      <w:r>
        <w:t>I am advised to place on record, unequivocally, that these proceedings have nothing to do with the divorce proceedings between the applicant and myself. The applicant has at various stages attempted to frame this matter as a personal or family dispute. It is not.</w:t>
      </w:r>
    </w:p>
    <w:p>
      <w:pPr>
        <w:spacing w:after="240"/>
      </w:pPr>
      <w:r>
        <w:rPr>
          <w:b/>
        </w:rPr>
        <w:t xml:space="preserve">70. </w:t>
      </w:r>
      <w:r>
        <w:t>The conduct which gives rise to the void ab initio challenge and the corporate entities' opposition involves massive fraud and corporate commercial crime committed by agents and entities entirely outside the Faucitt family. Specifically:</w:t>
      </w:r>
    </w:p>
    <w:p>
      <w:pPr>
        <w:spacing w:after="120"/>
        <w:ind w:left="720"/>
      </w:pPr>
      <w:r>
        <w:rPr>
          <w:b/>
        </w:rPr>
        <w:t xml:space="preserve">70.1 </w:t>
      </w:r>
      <w:r>
        <w:t>The Sage document forgery of 8 July 2024 was drafted and procured by Rynette Farrar — who is not a family member, not a director, not a member, and not a shareholder of any respondent entity;</w:t>
      </w:r>
    </w:p>
    <w:p>
      <w:pPr>
        <w:spacing w:after="120"/>
        <w:ind w:left="720"/>
      </w:pPr>
      <w:r>
        <w:rPr>
          <w:b/>
        </w:rPr>
        <w:t xml:space="preserve">70.2 </w:t>
      </w:r>
      <w:r>
        <w:t>The Faucitt Family Trust was captured through the appointment of Mr D.J. Bantjies — an external accountant with irreconcilable financial conflicts, acting in concert with Rynette Farrar;</w:t>
      </w:r>
    </w:p>
    <w:p>
      <w:pPr>
        <w:spacing w:after="120"/>
        <w:ind w:left="720"/>
      </w:pPr>
      <w:r>
        <w:rPr>
          <w:b/>
        </w:rPr>
        <w:t xml:space="preserve">70.3 </w:t>
      </w:r>
      <w:r>
        <w:t>The competing domain regimaskin.co.za was registered by Addarory (Pty) Ltd — a company owned by Rynette Farrar's son, which is not a Faucitt family entity;</w:t>
      </w:r>
    </w:p>
    <w:p>
      <w:pPr>
        <w:spacing w:after="120"/>
        <w:ind w:left="720"/>
      </w:pPr>
      <w:r>
        <w:rPr>
          <w:b/>
        </w:rPr>
        <w:t xml:space="preserve">70.4 </w:t>
      </w:r>
      <w:r>
        <w:t>The R10,624,131.18 extraction from the entities' accounts was facilitated by Rynette Farrar operating under the applicant's digital identity, not by any family member acting openly;</w:t>
      </w:r>
    </w:p>
    <w:p>
      <w:pPr>
        <w:spacing w:after="120"/>
        <w:ind w:left="720"/>
      </w:pPr>
      <w:r>
        <w:rPr>
          <w:b/>
        </w:rPr>
        <w:t xml:space="preserve">70.5 </w:t>
      </w:r>
      <w:r>
        <w:t>The R18,685,000 Ketoni payout involves Mr Kevin Derrick and the George Group — entities and persons outside the Faucitt family entirely.</w:t>
      </w:r>
    </w:p>
    <w:p>
      <w:pPr>
        <w:spacing w:after="240"/>
      </w:pPr>
      <w:r>
        <w:rPr>
          <w:b/>
        </w:rPr>
        <w:t xml:space="preserve">71. </w:t>
      </w:r>
      <w:r>
        <w:t>The divorce proceedings between the applicant and myself are a separate matter that concerns the dissolution of our marriage. The attempt to characterise these corporate proceedings as a "family dispute" is a deliberate tactic to trivialise what is, in substance, a case of corporate fraud, document forgery, identity theft, evidence destruction, and racketeering perpetrated by persons who owe no duties to the Faucitt family and who have enriched themselves and their families at the expense of the corporate entities and their legitimate stakeholders.</w:t>
      </w:r>
    </w:p>
    <w:p>
      <w:pPr>
        <w:spacing w:after="240"/>
      </w:pPr>
      <w:r>
        <w:rPr>
          <w:b/>
        </w:rPr>
        <w:t xml:space="preserve">72. </w:t>
      </w:r>
      <w:r>
        <w:t>The pattern of weaponised litigation extends beyond the civil proceedings. I place the following related criminal matters on record: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Case Number</w:t>
            </w:r>
          </w:p>
        </w:tc>
        <w:tc>
          <w:tcPr>
            <w:tcW w:type="dxa" w:w="2880"/>
          </w:tcPr>
          <w:p>
            <w:r>
              <w:rPr>
                <w:b/>
              </w:rPr>
              <w:t>Description</w:t>
            </w:r>
          </w:p>
        </w:tc>
        <w:tc>
          <w:tcPr>
            <w:tcW w:type="dxa" w:w="2880"/>
          </w:tcPr>
          <w:p>
            <w:r>
              <w:rPr>
                <w:b/>
              </w:rPr>
              <w:t>Relevance</w:t>
            </w:r>
          </w:p>
        </w:tc>
      </w:tr>
      <w:tr>
        <w:tc>
          <w:tcPr>
            <w:tcW w:type="dxa" w:w="2880"/>
          </w:tcPr>
          <w:p>
            <w:r>
              <w:t>211/07/2023</w:t>
            </w:r>
          </w:p>
        </w:tc>
        <w:tc>
          <w:tcPr>
            <w:tcW w:type="dxa" w:w="2880"/>
          </w:tcPr>
          <w:p>
            <w:r>
              <w:t>Murder of Ms Kayla Pretorius (13 July 2023) — the second respondent's business partner whose Sage administrator credentials were hijacked 12 months after her death to execute the predicate crime of 8 July 2024.</w:t>
            </w:r>
          </w:p>
        </w:tc>
        <w:tc>
          <w:tcPr>
            <w:tcW w:type="dxa" w:w="2880"/>
          </w:tcPr>
          <w:p>
            <w:r>
              <w:t>Sage forgery; estate identity theft</w:t>
            </w:r>
          </w:p>
        </w:tc>
      </w:tr>
      <w:tr>
        <w:tc>
          <w:tcPr>
            <w:tcW w:type="dxa" w:w="2880"/>
          </w:tcPr>
          <w:p>
            <w:r>
              <w:t>222/11/2025</w:t>
            </w:r>
          </w:p>
        </w:tc>
        <w:tc>
          <w:tcPr>
            <w:tcW w:type="dxa" w:w="2880"/>
          </w:tcPr>
          <w:p>
            <w:r>
              <w:t>Rynette Farrar accuses Jacqueline Faucitt of perjury — a retaliatory criminal complaint filed after I made truthful sworn statements about Rynette's conduct in these proceedings. The complaint is a false criminal report designed to suppress evidence and intimidate a witness.</w:t>
            </w:r>
          </w:p>
        </w:tc>
        <w:tc>
          <w:tcPr>
            <w:tcW w:type="dxa" w:w="2880"/>
          </w:tcPr>
          <w:p>
            <w:r>
              <w:t>Witness intimidation; defeating ends of justice</w:t>
            </w:r>
          </w:p>
        </w:tc>
      </w:tr>
      <w:tr>
        <w:tc>
          <w:tcPr>
            <w:tcW w:type="dxa" w:w="2880"/>
          </w:tcPr>
          <w:p>
            <w:r>
              <w:t>Served 14 Mar 2026</w:t>
            </w:r>
          </w:p>
        </w:tc>
        <w:tc>
          <w:tcPr>
            <w:tcW w:type="dxa" w:w="2880"/>
          </w:tcPr>
          <w:p>
            <w:r>
              <w:t>Protection order filed by Rynette Farrar against Jacqueline Faucitt — served by police on the deponent on Saturday, 14 March 2026, the day before this affidavit is due. A bookkeeper with no standing in any respondent entity has obtained a protection order against a co-director and co-member of those entities.</w:t>
            </w:r>
          </w:p>
        </w:tc>
        <w:tc>
          <w:tcPr>
            <w:tcW w:type="dxa" w:w="2880"/>
          </w:tcPr>
          <w:p>
            <w:r>
              <w:t>Witness intimidation; tactical harassment</w:t>
            </w:r>
          </w:p>
        </w:tc>
      </w:tr>
      <w:tr>
        <w:tc>
          <w:tcPr>
            <w:tcW w:type="dxa" w:w="2880"/>
          </w:tcPr>
          <w:p>
            <w:r>
              <w:t>TBD</w:t>
            </w:r>
          </w:p>
        </w:tc>
        <w:tc>
          <w:tcPr>
            <w:tcW w:type="dxa" w:w="2880"/>
          </w:tcPr>
          <w:p>
            <w:r>
              <w:t>Rynette Farrar had employee Oliver Mphande arrested, alleging assault. Oliver's alleged offence was exclaiming in the office: "This is Jacqui Faucitt's company!" This is the same Oliver whose confirmatory affidavit (Annexure "JF8") confirms that I did not obstruct stock collection — and whose evidence directly contradicts the applicant's contempt application.</w:t>
            </w:r>
          </w:p>
        </w:tc>
        <w:tc>
          <w:tcPr>
            <w:tcW w:type="dxa" w:w="2880"/>
          </w:tcPr>
          <w:p>
            <w:r>
              <w:t>Witness intimidation; suppression of confirmatory evidence</w:t>
            </w:r>
          </w:p>
        </w:tc>
      </w:tr>
    </w:tbl>
    <w:p/>
    <w:p>
      <w:pPr>
        <w:spacing w:after="240"/>
      </w:pPr>
      <w:r>
        <w:rPr>
          <w:b/>
        </w:rPr>
        <w:t xml:space="preserve">73. </w:t>
      </w:r>
      <w:r>
        <w:t>The criminal complaint by Rynette (Case No. 222/11/2025) is particularly revealing. Rynette — a bookkeeper with no standing in any respondent entity — has lodged a perjury complaint against me for statements I made under oath about her conduct. The documentary evidence demonstrates that every statement I made is provably true. The complaint is a false criminal report designed to suppress truthful evidence and intimidate me from making further disclosures. This is itself a criminal offence under section 36 of the Criminal Procedure Act (defeating or obstructing the course of justice).</w:t>
      </w:r>
    </w:p>
    <w:p>
      <w:pPr>
        <w:spacing w:after="240"/>
      </w:pPr>
      <w:r>
        <w:rPr>
          <w:b/>
        </w:rPr>
        <w:t xml:space="preserve">74. </w:t>
      </w:r>
      <w:r>
        <w:t>The protection order served upon me on 14 March 2026 — the day before this answering affidavit is due — and the arrest of Oliver are part of the same pattern. Rynette is systematically targeting every witness whose evidence contradicts the applicant's case: I am targeted through a perjury complaint and protection order; Oliver — whose confirmatory affidavit directly refutes the contempt allegations — has been arrested on the basis that he stated a fact ("This is Jacqui Faucitt's company"). The timing of the protection order, served on the eve of filing, is calculated to destabilise me and to create a false narrative that I am the aggressor rather than the victim of a coordinated campaign of fraud, intimidation, and witness suppression.</w:t>
      </w:r>
    </w:p>
    <w:p>
      <w:pPr>
        <w:pStyle w:val="Heading3"/>
        <w:jc w:val="left"/>
      </w:pPr>
      <w:r>
        <w:t>H. MS RYNETTE FARRAR: MATERIAL NON-DISCLOSURE IN THE CONTEMPT APPLICATION</w:t>
      </w:r>
    </w:p>
    <w:p>
      <w:pPr>
        <w:spacing w:after="240"/>
      </w:pPr>
      <w:r>
        <w:rPr>
          <w:b/>
        </w:rPr>
        <w:t xml:space="preserve">75. </w:t>
      </w:r>
      <w:r>
        <w:t>This Honourable Court's attention is respectfully drawn to the role of Ms Rynette Farrar, whose supporting affidavit to the contempt application constitutes a further act of material non-disclosure.</w:t>
      </w:r>
    </w:p>
    <w:p>
      <w:pPr>
        <w:pStyle w:val="Heading4"/>
        <w:jc w:val="left"/>
      </w:pPr>
      <w:r>
        <w:t>Rynette Farrar as the Primary Perpetrator of the Sage Document Forgery</w:t>
      </w:r>
    </w:p>
    <w:p>
      <w:pPr>
        <w:spacing w:after="240"/>
      </w:pPr>
      <w:r>
        <w:rPr>
          <w:b/>
        </w:rPr>
        <w:t xml:space="preserve">76. </w:t>
      </w:r>
      <w:r>
        <w:t>Rynette is not merely a witness in these proceedings. She is the primary perpetrator of the Sage document forgery of 8 July 2024. The Sage Transfer Form was drafted and procured by Rynette, who signed on behalf of the applicant (pp Peter). She presented the forged document to Sage (Pty) Ltd, together with a sworn affidavit that concealed the existence of two co-directors. This single act:</w:t>
      </w:r>
    </w:p>
    <w:p>
      <w:pPr>
        <w:spacing w:after="120"/>
        <w:ind w:left="720"/>
      </w:pPr>
      <w:r>
        <w:rPr>
          <w:b/>
        </w:rPr>
        <w:t xml:space="preserve">76.1 </w:t>
      </w:r>
      <w:r>
        <w:t>Destroyed the API authentication chain linking Shopify, Sage, and The Courier Guy;</w:t>
      </w:r>
    </w:p>
    <w:p>
      <w:pPr>
        <w:spacing w:after="120"/>
        <w:ind w:left="720"/>
      </w:pPr>
      <w:r>
        <w:rPr>
          <w:b/>
        </w:rPr>
        <w:t xml:space="preserve">76.2 </w:t>
      </w:r>
      <w:r>
        <w:t>Made automated invoice synchronisation impossible;</w:t>
      </w:r>
    </w:p>
    <w:p>
      <w:pPr>
        <w:spacing w:after="120"/>
        <w:ind w:left="720"/>
      </w:pPr>
      <w:r>
        <w:rPr>
          <w:b/>
        </w:rPr>
        <w:t xml:space="preserve">76.3 </w:t>
      </w:r>
      <w:r>
        <w:t>Created the precise system dysfunction that the applicant later attributed to the second respondent in his founding affidavit; and</w:t>
      </w:r>
    </w:p>
    <w:p>
      <w:pPr>
        <w:spacing w:after="120"/>
        <w:ind w:left="720"/>
      </w:pPr>
      <w:r>
        <w:rPr>
          <w:b/>
        </w:rPr>
        <w:t xml:space="preserve">76.4 </w:t>
      </w:r>
      <w:r>
        <w:t>Constitutes forgery, perjury, identity theft from a deceased estate, and fraud — each a criminal offence.</w:t>
      </w:r>
    </w:p>
    <w:p>
      <w:pPr>
        <w:spacing w:after="240"/>
      </w:pPr>
      <w:r>
        <w:rPr>
          <w:b/>
        </w:rPr>
        <w:t xml:space="preserve">77. </w:t>
      </w:r>
      <w:r>
        <w:t>Rynette's supporting affidavit to the contempt application makes no disclosure of her role in the Sage document forgery. She presents herself as a neutral witness when she is, in fact, the architect of the very dysfunction that the applicant weaponised to obtain the interdict. The applicant and Rynette are attempting to frame the second respondent for consequences of their own premeditated crimes.</w:t>
      </w:r>
    </w:p>
    <w:p>
      <w:pPr>
        <w:pStyle w:val="Heading4"/>
        <w:jc w:val="left"/>
      </w:pPr>
      <w:r>
        <w:t>The Revenue Hijacking Timeline</w:t>
      </w:r>
    </w:p>
    <w:p>
      <w:pPr>
        <w:spacing w:after="240"/>
      </w:pPr>
      <w:r>
        <w:rPr>
          <w:b/>
        </w:rPr>
        <w:t xml:space="preserve">78. </w:t>
      </w:r>
      <w:r>
        <w:t>Rynette's conduct extends far beyond the Sage forgery. The following chronology, supported by documentary evidence, demonstrates a coordinated campaign of corporate takeover: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Event</w:t>
            </w:r>
          </w:p>
        </w:tc>
        <w:tc>
          <w:tcPr>
            <w:tcW w:type="dxa" w:w="2880"/>
          </w:tcPr>
          <w:p>
            <w:r>
              <w:rPr>
                <w:b/>
              </w:rPr>
              <w:t>Annexure</w:t>
            </w:r>
          </w:p>
        </w:tc>
      </w:tr>
      <w:tr>
        <w:tc>
          <w:tcPr>
            <w:tcW w:type="dxa" w:w="2880"/>
          </w:tcPr>
          <w:p>
            <w:r>
              <w:t>8 Jul 2024</w:t>
            </w:r>
          </w:p>
        </w:tc>
        <w:tc>
          <w:tcPr>
            <w:tcW w:type="dxa" w:w="2880"/>
          </w:tcPr>
          <w:p>
            <w:r>
              <w:t>Rynette drafts forged Sage Transfer Form; applicant signs. API chain severed. No co-director consulted.</w:t>
            </w:r>
          </w:p>
        </w:tc>
        <w:tc>
          <w:tcPr>
            <w:tcW w:type="dxa" w:w="2880"/>
          </w:tcPr>
          <w:p>
            <w:r>
              <w:t>JF13</w:t>
            </w:r>
          </w:p>
        </w:tc>
      </w:tr>
      <w:tr>
        <w:tc>
          <w:tcPr>
            <w:tcW w:type="dxa" w:w="2880"/>
          </w:tcPr>
          <w:p>
            <w:r>
              <w:t>14 Apr 2025</w:t>
            </w:r>
          </w:p>
        </w:tc>
        <w:tc>
          <w:tcPr>
            <w:tcW w:type="dxa" w:w="2880"/>
          </w:tcPr>
          <w:p>
            <w:r>
              <w:t>Rynette procures new ABSA bank letter for RWD — initiating formal revenue diversion mechanism to accounts she controls.</w:t>
            </w:r>
          </w:p>
        </w:tc>
        <w:tc>
          <w:tcPr>
            <w:tcW w:type="dxa" w:w="2880"/>
          </w:tcPr>
          <w:p>
            <w:r>
              <w:t>JF15</w:t>
            </w:r>
          </w:p>
        </w:tc>
      </w:tr>
      <w:tr>
        <w:tc>
          <w:tcPr>
            <w:tcW w:type="dxa" w:w="2880"/>
          </w:tcPr>
          <w:p>
            <w:r>
              <w:t>15 May 2025</w:t>
            </w:r>
          </w:p>
        </w:tc>
        <w:tc>
          <w:tcPr>
            <w:tcW w:type="dxa" w:w="2880"/>
          </w:tcPr>
          <w:p>
            <w:r>
              <w:t>I confront Rynette regarding R1,035,000+ owed to ReZonance (Pty) Ltd — debt due to the estate of the murdered Kayla Pretorius. This confrontation triggers immediate retaliatory action.</w:t>
            </w:r>
          </w:p>
        </w:tc>
        <w:tc>
          <w:tcPr>
            <w:tcW w:type="dxa" w:w="2880"/>
          </w:tcPr>
          <w:p>
            <w:r>
              <w:t>JF16</w:t>
            </w:r>
          </w:p>
        </w:tc>
      </w:tr>
      <w:tr>
        <w:tc>
          <w:tcPr>
            <w:tcW w:type="dxa" w:w="2880"/>
          </w:tcPr>
          <w:p>
            <w:r>
              <w:t>22 May 2025</w:t>
            </w:r>
          </w:p>
        </w:tc>
        <w:tc>
          <w:tcPr>
            <w:tcW w:type="dxa" w:w="2880"/>
          </w:tcPr>
          <w:p>
            <w:r>
              <w:t>Complete deletion of ALL Shopify e-commerce audit trails across all RégimA stores — 7 days after the confrontation. Rynette transfers records onto her personal PC Pastel accounts, removing them from corporate systems.</w:t>
            </w:r>
          </w:p>
        </w:tc>
        <w:tc>
          <w:tcPr>
            <w:tcW w:type="dxa" w:w="2880"/>
          </w:tcPr>
          <w:p>
            <w:r>
              <w:t>JF17</w:t>
            </w:r>
          </w:p>
        </w:tc>
      </w:tr>
      <w:tr>
        <w:tc>
          <w:tcPr>
            <w:tcW w:type="dxa" w:w="2880"/>
          </w:tcPr>
          <w:p>
            <w:r>
              <w:t>29 May 2025</w:t>
            </w:r>
          </w:p>
        </w:tc>
        <w:tc>
          <w:tcPr>
            <w:tcW w:type="dxa" w:w="2880"/>
          </w:tcPr>
          <w:p>
            <w:r>
              <w:t>Addarory (Pty) Ltd — owned by Rynette's son, Dain Farrar — registers domain regimaskin.co.za, incorporating the RégimA brand name without authorisation. 7 days after audit trail destruction.</w:t>
            </w:r>
          </w:p>
        </w:tc>
        <w:tc>
          <w:tcPr>
            <w:tcW w:type="dxa" w:w="2880"/>
          </w:tcPr>
          <w:p>
            <w:r>
              <w:t>JF18</w:t>
            </w:r>
          </w:p>
        </w:tc>
      </w:tr>
      <w:tr>
        <w:tc>
          <w:tcPr>
            <w:tcW w:type="dxa" w:w="2880"/>
          </w:tcPr>
          <w:p>
            <w:r>
              <w:t>20 Jun 2025</w:t>
            </w:r>
          </w:p>
        </w:tc>
        <w:tc>
          <w:tcPr>
            <w:tcW w:type="dxa" w:w="2880"/>
          </w:tcPr>
          <w:p>
            <w:r>
              <w:t>Letter distributed to all RégimA clients instructing them to stop using regima.zone (the legitimate domain) and to use regimaskin.co.za (Addarory's domain) instead. Full customer base migration to competitor infrastructure.</w:t>
            </w:r>
          </w:p>
        </w:tc>
        <w:tc>
          <w:tcPr>
            <w:tcW w:type="dxa" w:w="2880"/>
          </w:tcPr>
          <w:p>
            <w:r>
              <w:t>JF19</w:t>
            </w:r>
          </w:p>
        </w:tc>
      </w:tr>
      <w:tr>
        <w:tc>
          <w:tcPr>
            <w:tcW w:type="dxa" w:w="2880"/>
          </w:tcPr>
          <w:p>
            <w:r>
              <w:t>23 Jul 2025</w:t>
            </w:r>
          </w:p>
        </w:tc>
        <w:tc>
          <w:tcPr>
            <w:tcW w:type="dxa" w:w="2880"/>
          </w:tcPr>
          <w:p>
            <w:r>
              <w:t>Sage subscription deliberately allowed to expire — financial records access destroyed.</w:t>
            </w:r>
          </w:p>
        </w:tc>
        <w:tc>
          <w:tcPr>
            <w:tcW w:type="dxa" w:w="2880"/>
          </w:tcPr>
          <w:p>
            <w:r>
              <w:t>JF20</w:t>
            </w:r>
          </w:p>
        </w:tc>
      </w:tr>
      <w:tr>
        <w:tc>
          <w:tcPr>
            <w:tcW w:type="dxa" w:w="2880"/>
          </w:tcPr>
          <w:p>
            <w:r>
              <w:t>11 Aug 2025</w:t>
            </w:r>
          </w:p>
        </w:tc>
        <w:tc>
          <w:tcPr>
            <w:tcW w:type="dxa" w:w="2880"/>
          </w:tcPr>
          <w:p>
            <w:r>
              <w:t>Rynette emails backdated "Main Trustee" document to Bantjies, appointing him FFT trustee. 2 days before the interdict application is filed.</w:t>
            </w:r>
          </w:p>
        </w:tc>
        <w:tc>
          <w:tcPr>
            <w:tcW w:type="dxa" w:w="2880"/>
          </w:tcPr>
          <w:p>
            <w:r>
              <w:t>JF21</w:t>
            </w:r>
          </w:p>
        </w:tc>
      </w:tr>
      <w:tr>
        <w:tc>
          <w:tcPr>
            <w:tcW w:type="dxa" w:w="2880"/>
          </w:tcPr>
          <w:p>
            <w:r>
              <w:t>13 Aug 2025</w:t>
            </w:r>
          </w:p>
        </w:tc>
        <w:tc>
          <w:tcPr>
            <w:tcW w:type="dxa" w:w="2880"/>
          </w:tcPr>
          <w:p>
            <w:r>
              <w:t>Founding affidavit sworn. Bantjies swears "independent" supporting affidavit 2 days after being appointed trustee by Rynette.</w:t>
            </w:r>
          </w:p>
        </w:tc>
        <w:tc>
          <w:tcPr>
            <w:tcW w:type="dxa" w:w="2880"/>
          </w:tcPr>
          <w:p>
            <w:r>
              <w:t>Court record</w:t>
            </w:r>
          </w:p>
        </w:tc>
      </w:tr>
    </w:tbl>
    <w:p/>
    <w:p>
      <w:pPr>
        <w:spacing w:after="240"/>
      </w:pPr>
      <w:r>
        <w:rPr>
          <w:b/>
        </w:rPr>
        <w:t xml:space="preserve">79. </w:t>
      </w:r>
      <w:r>
        <w:t>The seven-day gap between the destruction of the Shopify audit trails (22 May 2025) and the registration of regimaskin.co.za (29 May 2025) is not coincidental. The old infrastructure was destroyed and the replacement infrastructure was registered within a week. This is coordinated corporate infrastructure replacement — not the conduct of a neutral bookkeeper.</w:t>
      </w:r>
    </w:p>
    <w:p>
      <w:pPr>
        <w:spacing w:after="240"/>
      </w:pPr>
      <w:r>
        <w:rPr>
          <w:b/>
        </w:rPr>
        <w:t xml:space="preserve">80. </w:t>
      </w:r>
      <w:r>
        <w:t>None of these facts were disclosed by Rynette in her supporting affidavit to the contempt application. A supporting affidavit that conceals the deponent's own role as the primary perpetrator of the underlying fraud is not merely inadequate — it is a further act of perjury by omission.</w:t>
      </w:r>
    </w:p>
    <w:p>
      <w:pPr>
        <w:pStyle w:val="Heading3"/>
        <w:jc w:val="left"/>
      </w:pPr>
      <w:r>
        <w:t>I. NEW EVIDENCE: SARS IDENTITY FRAUD, TRUST GATEKEEPING &amp; VILLA VIA NEGLIGENCE</w:t>
      </w:r>
    </w:p>
    <w:p>
      <w:pPr>
        <w:spacing w:after="240"/>
      </w:pPr>
      <w:r>
        <w:rPr>
          <w:b/>
        </w:rPr>
        <w:t xml:space="preserve">81. </w:t>
      </w:r>
      <w:r>
        <w:t>I am advised to place before this Honourable Court further evidence of Rynette's fraudulent conduct that has recently come to light.</w:t>
      </w:r>
    </w:p>
    <w:p>
      <w:pPr>
        <w:spacing w:after="240"/>
      </w:pPr>
      <w:r>
        <w:rPr>
          <w:b/>
        </w:rPr>
        <w:t xml:space="preserve">82. </w:t>
      </w:r>
      <w:r>
        <w:t>On 26 April 2024, Rynette emailed Bantjies with the subject line "Logged in as you". In this email, she explicitly stated: "Just to let you know I couldn't come right with SARS logged in as 'me' to change the banking details to ABSA. So, I logged in as you and all is sorted now." This constitutes identity fraud and unauthorised access to a tax practitioner's SARS eFiling profile. A copy of this email is attached as annexure "JF33".</w:t>
      </w:r>
    </w:p>
    <w:p>
      <w:pPr>
        <w:spacing w:after="240"/>
      </w:pPr>
      <w:r>
        <w:rPr>
          <w:b/>
        </w:rPr>
        <w:t xml:space="preserve">83. </w:t>
      </w:r>
      <w:r>
        <w:t>Furthermore, on 12 January 2022, Rynette was informed that the fifth respondent (Villa Via) had been operating with the wrong CIPC registration number since 2014. Despite this knowledge, she failed to rectify the issue, demonstrating gross negligence in her capacity as bookkeeper. Annexure "JF34".</w:t>
      </w:r>
    </w:p>
    <w:p>
      <w:pPr>
        <w:spacing w:after="240"/>
      </w:pPr>
      <w:r>
        <w:rPr>
          <w:b/>
        </w:rPr>
        <w:t xml:space="preserve">84. </w:t>
      </w:r>
      <w:r>
        <w:t>Finally, correspondence from May 2023 reveals that Rynette acted as the sole gatekeeper for the Faucitt Family Trust documents, controlling access to information that should have been freely available to the trustees and beneficiaries. Annexure "JF35".</w:t>
      </w:r>
    </w:p>
    <w:p>
      <w:pPr>
        <w:spacing w:after="240"/>
      </w:pPr>
      <w:r>
        <w:rPr>
          <w:b/>
        </w:rPr>
        <w:t xml:space="preserve">85. </w:t>
      </w:r>
      <w:r>
        <w:t>On 6 June 2025, Bantjies admitted in an email to Rynette that he would "manufacture an answer to the 2 interco invoices over the weekend" in response to a SARS query. This is a direct admission of intent to commit tax fraud and obstruct SARS, further destroying his credibility as an "independent" witness. Annexure "JF36".</w:t>
      </w:r>
    </w:p>
    <w:p>
      <w:pPr>
        <w:pStyle w:val="Heading3"/>
        <w:jc w:val="left"/>
      </w:pPr>
      <w:r>
        <w:t>J. THE LEGAL CONSEQUENCE: VOID AB INITIO</w:t>
      </w:r>
    </w:p>
    <w:p>
      <w:pPr>
        <w:spacing w:after="240"/>
      </w:pPr>
      <w:r>
        <w:rPr>
          <w:b/>
        </w:rPr>
        <w:t xml:space="preserve">86. </w:t>
      </w:r>
      <w:r>
        <w:t>I am advised that the combined effect of the foregoing is that the ex parte interdict of 19 August 2025 is void ab initio — void from the moment of its making — for the following independently fatal reasons: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Pillar of Invalidity</w:t>
            </w:r>
          </w:p>
        </w:tc>
        <w:tc>
          <w:tcPr>
            <w:tcW w:type="dxa" w:w="2880"/>
          </w:tcPr>
          <w:p>
            <w:r>
              <w:rPr>
                <w:b/>
              </w:rPr>
              <w:t>Proof</w:t>
            </w:r>
          </w:p>
        </w:tc>
      </w:tr>
      <w:tr>
        <w:tc>
          <w:tcPr>
            <w:tcW w:type="dxa" w:w="2880"/>
          </w:tcPr>
          <w:p>
            <w:r>
              <w:t>1</w:t>
            </w:r>
          </w:p>
        </w:tc>
        <w:tc>
          <w:tcPr>
            <w:tcW w:type="dxa" w:w="2880"/>
          </w:tcPr>
          <w:p>
            <w:r>
              <w:t>Perjury with Foreknowledge</w:t>
            </w:r>
          </w:p>
        </w:tc>
        <w:tc>
          <w:tcPr>
            <w:tcW w:type="dxa" w:w="2880"/>
          </w:tcPr>
          <w:p>
            <w:r>
              <w:t>The applicant knew on 8 July 2024 that he had severed the API chain. He then swore on 13 August 2025 that Daniel refused to produce invoices — a false statement made with provable foreknowledge.</w:t>
            </w:r>
          </w:p>
        </w:tc>
      </w:tr>
      <w:tr>
        <w:tc>
          <w:tcPr>
            <w:tcW w:type="dxa" w:w="2880"/>
          </w:tcPr>
          <w:p>
            <w:r>
              <w:t>2</w:t>
            </w:r>
          </w:p>
        </w:tc>
        <w:tc>
          <w:tcPr>
            <w:tcW w:type="dxa" w:w="2880"/>
          </w:tcPr>
          <w:p>
            <w:r>
              <w:t>Material Non-Disclosure</w:t>
            </w:r>
          </w:p>
        </w:tc>
        <w:tc>
          <w:tcPr>
            <w:tcW w:type="dxa" w:w="2880"/>
          </w:tcPr>
          <w:p>
            <w:r>
              <w:t>The Sage predicate crime, the API chain destruction, the 13-month concealment, and the R10.6M extraction were all concealed from the court.</w:t>
            </w:r>
          </w:p>
        </w:tc>
      </w:tr>
      <w:tr>
        <w:tc>
          <w:tcPr>
            <w:tcW w:type="dxa" w:w="2880"/>
          </w:tcPr>
          <w:p>
            <w:r>
              <w:t>3</w:t>
            </w:r>
          </w:p>
        </w:tc>
        <w:tc>
          <w:tcPr>
            <w:tcW w:type="dxa" w:w="2880"/>
          </w:tcPr>
          <w:p>
            <w:r>
              <w:t>Supporting Affidavit Fraud</w:t>
            </w:r>
          </w:p>
        </w:tc>
        <w:tc>
          <w:tcPr>
            <w:tcW w:type="dxa" w:w="2880"/>
          </w:tcPr>
          <w:p>
            <w:r>
              <w:t>Bantjies was informed in June 2025 of the infrastructure sabotage. He concealed this when swearing the supporting affidavit in August 2025.</w:t>
            </w:r>
          </w:p>
        </w:tc>
      </w:tr>
      <w:tr>
        <w:tc>
          <w:tcPr>
            <w:tcW w:type="dxa" w:w="2880"/>
          </w:tcPr>
          <w:p>
            <w:r>
              <w:t>4</w:t>
            </w:r>
          </w:p>
        </w:tc>
        <w:tc>
          <w:tcPr>
            <w:tcW w:type="dxa" w:w="2880"/>
          </w:tcPr>
          <w:p>
            <w:r>
              <w:t>Fabrication of Evidence</w:t>
            </w:r>
          </w:p>
        </w:tc>
        <w:tc>
          <w:tcPr>
            <w:tcW w:type="dxa" w:w="2880"/>
          </w:tcPr>
          <w:p>
            <w:r>
              <w:t>The Sage transfer document was forged: it was not executed by Kayla's executor, it concealed co-directors, and it was accompanied by a perjured affidavit.</w:t>
            </w:r>
          </w:p>
        </w:tc>
      </w:tr>
      <w:tr>
        <w:tc>
          <w:tcPr>
            <w:tcW w:type="dxa" w:w="2880"/>
          </w:tcPr>
          <w:p>
            <w:r>
              <w:t>5</w:t>
            </w:r>
          </w:p>
        </w:tc>
        <w:tc>
          <w:tcPr>
            <w:tcW w:type="dxa" w:w="2880"/>
          </w:tcPr>
          <w:p>
            <w:r>
              <w:t>Predicate Crime</w:t>
            </w:r>
          </w:p>
        </w:tc>
        <w:tc>
          <w:tcPr>
            <w:tcW w:type="dxa" w:w="2880"/>
          </w:tcPr>
          <w:p>
            <w:r>
              <w:t>The applicant's own sworn act (the Sage affidavit) caused the very dysfunction he then blamed on the respondents. One cannot weaponise the consequences of one's own crime.</w:t>
            </w:r>
          </w:p>
        </w:tc>
      </w:tr>
    </w:tbl>
    <w:p/>
    <w:p>
      <w:pPr>
        <w:spacing w:after="240"/>
      </w:pPr>
      <w:r>
        <w:rPr>
          <w:b/>
        </w:rPr>
        <w:t xml:space="preserve">87. </w:t>
      </w:r>
      <w:r>
        <w:t>I am advised that this Honourable Court cannot enforce, through contempt proceedings, an order that is void ab initio. The respondents' formal application to set aside the interdict is being prepared and will be filed in due course. In the interim, this Honourable Court is respectfully requested to take judicial notice of these facts when assessing the bona fides of the applicant's contempt application.</w:t>
      </w:r>
    </w:p>
    <w:p>
      <w:pPr>
        <w:spacing w:after="240"/>
      </w:pPr>
      <w:r>
        <w:rPr>
          <w:b/>
        </w:rPr>
        <w:t xml:space="preserve">88. </w:t>
      </w:r>
      <w:r>
        <w:t>A Notice to Oppose incorporating a conditional counter-application for the setting aside of the interdict has been filed and served on 12 March 2026.</w:t>
      </w:r>
    </w:p>
    <w:p>
      <w:pPr>
        <w:pStyle w:val="Heading2"/>
        <w:jc w:val="left"/>
      </w:pPr>
      <w:r>
        <w:t>POINT IN LIMINE: THE APPLICATION IS NOT URGENT</w:t>
      </w:r>
    </w:p>
    <w:p>
      <w:pPr>
        <w:spacing w:after="240"/>
      </w:pPr>
      <w:r>
        <w:rPr>
          <w:b/>
        </w:rPr>
        <w:t xml:space="preserve">89. </w:t>
      </w:r>
      <w:r>
        <w:t>The applicant has been launching applications on an urgent basis with such regularity that they appear to be treated as a matter of convenience rather than genuine necessity. The chronology of urgent applications under this case number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Application</w:t>
            </w:r>
          </w:p>
        </w:tc>
        <w:tc>
          <w:tcPr>
            <w:tcW w:type="dxa" w:w="2880"/>
          </w:tcPr>
          <w:p>
            <w:r>
              <w:rPr>
                <w:b/>
              </w:rPr>
              <w:t>Outcome</w:t>
            </w:r>
          </w:p>
        </w:tc>
      </w:tr>
      <w:tr>
        <w:tc>
          <w:tcPr>
            <w:tcW w:type="dxa" w:w="2880"/>
          </w:tcPr>
          <w:p>
            <w:r>
              <w:t>19 August 2025</w:t>
            </w:r>
          </w:p>
        </w:tc>
        <w:tc>
          <w:tcPr>
            <w:tcW w:type="dxa" w:w="2880"/>
          </w:tcPr>
          <w:p>
            <w:r>
              <w:t>Ex parte interdict</w:t>
            </w:r>
          </w:p>
        </w:tc>
        <w:tc>
          <w:tcPr>
            <w:tcW w:type="dxa" w:w="2880"/>
          </w:tcPr>
          <w:p>
            <w:r>
              <w:t>Granted (now challenged as void ab initio)</w:t>
            </w:r>
          </w:p>
        </w:tc>
      </w:tr>
      <w:tr>
        <w:tc>
          <w:tcPr>
            <w:tcW w:type="dxa" w:w="2880"/>
          </w:tcPr>
          <w:p>
            <w:r>
              <w:t>4 November 2025</w:t>
            </w:r>
          </w:p>
        </w:tc>
        <w:tc>
          <w:tcPr>
            <w:tcW w:type="dxa" w:w="2880"/>
          </w:tcPr>
          <w:p>
            <w:r>
              <w:t>Variation of interdict</w:t>
            </w:r>
          </w:p>
        </w:tc>
        <w:tc>
          <w:tcPr>
            <w:tcW w:type="dxa" w:w="2880"/>
          </w:tcPr>
          <w:p>
            <w:r>
              <w:t>Dismissed with costs</w:t>
            </w:r>
          </w:p>
        </w:tc>
      </w:tr>
      <w:tr>
        <w:tc>
          <w:tcPr>
            <w:tcW w:type="dxa" w:w="2880"/>
          </w:tcPr>
          <w:p>
            <w:r>
              <w:t>5 February 2026</w:t>
            </w:r>
          </w:p>
        </w:tc>
        <w:tc>
          <w:tcPr>
            <w:tcW w:type="dxa" w:w="2880"/>
          </w:tcPr>
          <w:p>
            <w:r>
              <w:t>First contempt application</w:t>
            </w:r>
          </w:p>
        </w:tc>
        <w:tc>
          <w:tcPr>
            <w:tcW w:type="dxa" w:w="2880"/>
          </w:tcPr>
          <w:p>
            <w:r>
              <w:t>Pending</w:t>
            </w:r>
          </w:p>
        </w:tc>
      </w:tr>
      <w:tr>
        <w:tc>
          <w:tcPr>
            <w:tcW w:type="dxa" w:w="2880"/>
          </w:tcPr>
          <w:p>
            <w:r>
              <w:t>6 March 2026</w:t>
            </w:r>
          </w:p>
        </w:tc>
        <w:tc>
          <w:tcPr>
            <w:tcW w:type="dxa" w:w="2880"/>
          </w:tcPr>
          <w:p>
            <w:r>
              <w:t>Present supplementary contempt application</w:t>
            </w:r>
          </w:p>
        </w:tc>
        <w:tc>
          <w:tcPr>
            <w:tcW w:type="dxa" w:w="2880"/>
          </w:tcPr>
          <w:p>
            <w:r>
              <w:t>Opposed herein</w:t>
            </w:r>
          </w:p>
        </w:tc>
      </w:tr>
    </w:tbl>
    <w:p/>
    <w:p>
      <w:pPr>
        <w:spacing w:after="240"/>
      </w:pPr>
      <w:r>
        <w:rPr>
          <w:b/>
        </w:rPr>
        <w:t xml:space="preserve">90. </w:t>
      </w:r>
      <w:r>
        <w:t>The applicant has failed to provide any proof of current order quantities or any evidence demonstrating the alleged dire financial position of the entities. These companies have been operational since 1992 and have withstood the test of time.</w:t>
      </w:r>
    </w:p>
    <w:p>
      <w:pPr>
        <w:spacing w:after="240"/>
      </w:pPr>
      <w:r>
        <w:rPr>
          <w:b/>
        </w:rPr>
        <w:t xml:space="preserve">91. </w:t>
      </w:r>
      <w:r>
        <w:t>The application is further without urgency because the order request dated 4 March 2026 was duly complied with: the full order was completed and loaded by 09h15 on 6 March 2026 — six hours before this application was served upon me by the Sheriff at 15:20 on 6 March 2026.</w:t>
      </w:r>
    </w:p>
    <w:p>
      <w:pPr>
        <w:spacing w:after="240"/>
      </w:pPr>
      <w:r>
        <w:rPr>
          <w:b/>
        </w:rPr>
        <w:t xml:space="preserve">92. </w:t>
      </w:r>
      <w:r>
        <w:t>The fourth respondent maintains surplus stock at its warehouse to ensure all customer orders can be fulfilled. There is no urgency, no prejudice, and no basis for this application.</w:t>
      </w:r>
    </w:p>
    <w:p>
      <w:pPr>
        <w:pStyle w:val="Heading2"/>
        <w:jc w:val="left"/>
      </w:pPr>
      <w:r>
        <w:t>THE FACTUAL REBUTTAL: EACH ALLEGATION IS DEMONSTRABLY FALSE</w:t>
      </w:r>
    </w:p>
    <w:p>
      <w:pPr>
        <w:spacing w:after="240"/>
      </w:pPr>
      <w:r>
        <w:rPr>
          <w:b/>
        </w:rPr>
        <w:t xml:space="preserve">93. </w:t>
      </w:r>
      <w:r>
        <w:t>In support of its urgency and in seeking its intrusive relief, the applicant bases its purported urgency on the following three events:</w:t>
      </w:r>
    </w:p>
    <w:p>
      <w:pPr>
        <w:spacing w:after="120"/>
        <w:ind w:left="720"/>
      </w:pPr>
      <w:r>
        <w:rPr>
          <w:b/>
        </w:rPr>
        <w:t xml:space="preserve">93.1 </w:t>
      </w:r>
      <w:r>
        <w:t>That I allegedly prevented Oliver from conducting a stock take at the warehouse on 4 February 2026;</w:t>
      </w:r>
    </w:p>
    <w:p>
      <w:pPr>
        <w:spacing w:after="120"/>
        <w:ind w:left="720"/>
      </w:pPr>
      <w:r>
        <w:rPr>
          <w:b/>
        </w:rPr>
        <w:t xml:space="preserve">93.2 </w:t>
      </w:r>
      <w:r>
        <w:t>That I allegedly prevented Oliver from carrying out a stock take and removing products from the warehouse on 4 and 5 March 2026; and</w:t>
      </w:r>
    </w:p>
    <w:p>
      <w:pPr>
        <w:spacing w:after="120"/>
        <w:ind w:left="720"/>
      </w:pPr>
      <w:r>
        <w:rPr>
          <w:b/>
        </w:rPr>
        <w:t xml:space="preserve">93.3 </w:t>
      </w:r>
      <w:r>
        <w:t>That I allegedly disrupted a training session at the offices of the fourth respondent on 23 and 24 February 2026.</w:t>
      </w:r>
    </w:p>
    <w:p>
      <w:pPr>
        <w:spacing w:after="240"/>
      </w:pPr>
      <w:r>
        <w:rPr>
          <w:b/>
        </w:rPr>
        <w:t xml:space="preserve">94. </w:t>
      </w:r>
      <w:r>
        <w:t>I shall address each allegation in turn and demonstrate, with the support of confirmatory affidavits from first-hand witnesses, that none of these events occurred as the applicant alleges.</w:t>
      </w:r>
    </w:p>
    <w:p>
      <w:pPr>
        <w:pStyle w:val="Heading3"/>
        <w:jc w:val="left"/>
      </w:pPr>
      <w:r>
        <w:t>I DID NOT PREVENT OLIVER FROM PERFORMING A STOCK TAKE ON 4 FEBRUARY 2026</w:t>
      </w:r>
    </w:p>
    <w:p>
      <w:pPr>
        <w:spacing w:after="240"/>
      </w:pPr>
      <w:r>
        <w:rPr>
          <w:b/>
        </w:rPr>
        <w:t xml:space="preserve">95. </w:t>
      </w:r>
      <w:r>
        <w:t>Historically, a RégimA Stockist Product Order Form will be sent to Oliver, indicating the stock-keeping units required to be collected from the warehouse at the communal property and transported to the offices of the third respondent. Given the unpredictability of orders, the forms generally request more products than are strictly required for immediate orders. Surplus products are stored at the second warehouse at 50 Van Buuren Avenue, Bedfordview.</w:t>
      </w:r>
    </w:p>
    <w:p>
      <w:pPr>
        <w:spacing w:after="240"/>
      </w:pPr>
      <w:r>
        <w:rPr>
          <w:b/>
        </w:rPr>
        <w:t xml:space="preserve">96. </w:t>
      </w:r>
      <w:r>
        <w:t>On 4 February 2026, in keeping with established practice, an order form was sent to Oliver. Oliver began collecting the requested products, packaged them into boxes, and loaded them onto the delivery vehicle.</w:t>
      </w:r>
    </w:p>
    <w:p>
      <w:pPr>
        <w:spacing w:after="240"/>
      </w:pPr>
      <w:r>
        <w:rPr>
          <w:b/>
        </w:rPr>
        <w:t xml:space="preserve">97. </w:t>
      </w:r>
      <w:r>
        <w:t>As evidence, I attach hereto a photograph taken by my personal security officer and marked as annexure "JF5", as well as the RégimA Stockist Order Form marked as annexure "JF6" which records the products removed from the warehouse on 4 February 2026. The products were, in accordance with standard practice, collected by the applicant and transported to the fourth respondent's warehouse on 4 February 2026.</w:t>
      </w:r>
    </w:p>
    <w:p>
      <w:pPr>
        <w:spacing w:after="240"/>
      </w:pPr>
      <w:r>
        <w:rPr>
          <w:b/>
        </w:rPr>
        <w:t xml:space="preserve">98. </w:t>
      </w:r>
      <w:r>
        <w:t>I categorically deny that I prevented Oliver from tending to the stock take or from collecting products from the warehouse.</w:t>
      </w:r>
    </w:p>
    <w:p>
      <w:pPr>
        <w:pStyle w:val="Heading3"/>
        <w:jc w:val="left"/>
      </w:pPr>
      <w:r>
        <w:t>I DID NOT PREVENT OLIVER FROM PERFORMING A STOCK TAKE ON 4 AND 5 MARCH 2026</w:t>
      </w:r>
    </w:p>
    <w:p>
      <w:pPr>
        <w:spacing w:after="240"/>
      </w:pPr>
      <w:r>
        <w:rPr>
          <w:b/>
        </w:rPr>
        <w:t xml:space="preserve">99. </w:t>
      </w:r>
      <w:r>
        <w:t>On or about 4 March 2026, Rynette delivered a RégimA Stockist Product Order Form to Oliver. A copy is attached as annexure "JF7".</w:t>
      </w:r>
    </w:p>
    <w:p>
      <w:pPr>
        <w:spacing w:after="240"/>
      </w:pPr>
      <w:r>
        <w:rPr>
          <w:b/>
        </w:rPr>
        <w:t xml:space="preserve">100. </w:t>
      </w:r>
      <w:r>
        <w:t>Shortly thereafter, the applicant arrived at the communal home and demanded that Oliver immediately collect the products. Given the large quantities requested, Oliver explained that in accordance with usual practice, the products would be ready for delivery no later than Friday, 6 March 2026. The applicant was satisfied with this undertaking and left the premises.</w:t>
      </w:r>
    </w:p>
    <w:p>
      <w:pPr>
        <w:spacing w:after="240"/>
      </w:pPr>
      <w:r>
        <w:rPr>
          <w:b/>
        </w:rPr>
        <w:t xml:space="preserve">101. </w:t>
      </w:r>
      <w:r>
        <w:t>I confirm that I raised the issue of my unpaid salary with the applicant, the last payment of which was made to me over a year ago. I did so in a calm and measured manner, merely seeking clarity regarding the non-payment thereof. At no point was stock access conditioned upon any salary payment. I categorically deny that any altercation occurred. Confirmatory affidavits by Oliver and my security officer, both present at the time, are attached as annexures "JF8" and "JF9".</w:t>
      </w:r>
    </w:p>
    <w:p>
      <w:pPr>
        <w:spacing w:after="240"/>
      </w:pPr>
      <w:r>
        <w:rPr>
          <w:b/>
        </w:rPr>
        <w:t xml:space="preserve">102. </w:t>
      </w:r>
      <w:r>
        <w:t>On 5 March 2026, the applicant was present on the communal property and insisted that certain products be provided immediately, stating he could not wait until the following day. He directed Oliver to load products into his vehicle.</w:t>
      </w:r>
    </w:p>
    <w:p>
      <w:pPr>
        <w:spacing w:after="240"/>
      </w:pPr>
      <w:r>
        <w:rPr>
          <w:b/>
        </w:rPr>
        <w:t xml:space="preserve">103. </w:t>
      </w:r>
      <w:r>
        <w:t>On the applicant's own insistence, and before Oliver's committed delivery date, the applicant removed the following on 5 March 2026:</w:t>
      </w:r>
    </w:p>
    <w:p>
      <w:pPr>
        <w:spacing w:after="120"/>
        <w:ind w:left="720"/>
      </w:pPr>
      <w:r>
        <w:rPr>
          <w:b/>
        </w:rPr>
        <w:t xml:space="preserve">103.1 </w:t>
      </w:r>
      <w:r>
        <w:t>72 x Age Reversal Night Complex 15ml (of 240 ordered);</w:t>
      </w:r>
    </w:p>
    <w:p>
      <w:pPr>
        <w:spacing w:after="120"/>
        <w:ind w:left="720"/>
      </w:pPr>
      <w:r>
        <w:rPr>
          <w:b/>
        </w:rPr>
        <w:t xml:space="preserve">103.2 </w:t>
      </w:r>
      <w:r>
        <w:t>72 x Daily Intelligent Sebum Solver 50ml (of 240 ordered);</w:t>
      </w:r>
    </w:p>
    <w:p>
      <w:pPr>
        <w:spacing w:after="120"/>
        <w:ind w:left="720"/>
      </w:pPr>
      <w:r>
        <w:rPr>
          <w:b/>
        </w:rPr>
        <w:t xml:space="preserve">103.3 </w:t>
      </w:r>
      <w:r>
        <w:t>96 x Daily Radiant Boost 50ml (of 480 ordered);</w:t>
      </w:r>
    </w:p>
    <w:p>
      <w:pPr>
        <w:spacing w:after="120"/>
        <w:ind w:left="720"/>
      </w:pPr>
      <w:r>
        <w:rPr>
          <w:b/>
        </w:rPr>
        <w:t xml:space="preserve">103.4 </w:t>
      </w:r>
      <w:r>
        <w:t>72 x Rejuvoderm Night Maintenance 50ml (of 240 ordered).</w:t>
      </w:r>
    </w:p>
    <w:p>
      <w:pPr>
        <w:spacing w:after="240"/>
      </w:pPr>
      <w:r>
        <w:rPr>
          <w:b/>
        </w:rPr>
        <w:t xml:space="preserve">104. </w:t>
      </w:r>
      <w:r>
        <w:t>These 312 units were what the applicant chose to take early, before the committed delivery date, not the limit of what was available. The remaining products on the order form were being packaged by Oliver in accordance with the agreed timeline.</w:t>
      </w:r>
    </w:p>
    <w:p>
      <w:pPr>
        <w:spacing w:after="240"/>
      </w:pPr>
      <w:r>
        <w:rPr>
          <w:b/>
        </w:rPr>
        <w:t xml:space="preserve">105. </w:t>
      </w:r>
      <w:r>
        <w:t>In accordance with the undertaking provided to the applicant, the full order was loaded onto the delivery truck at approximately 09h15 on 6 March 2026. The applicant arrived shortly thereafter, drove the delivery truck to the fourth respondent's warehouse at 50 Van Buuren Avenue. Photographs timestamped 6 March 2026 are attached as annexure "JF7A".</w:t>
      </w:r>
    </w:p>
    <w:p>
      <w:pPr>
        <w:spacing w:after="240"/>
      </w:pPr>
      <w:r>
        <w:rPr>
          <w:b/>
        </w:rPr>
        <w:t xml:space="preserve">106. </w:t>
      </w:r>
      <w:r>
        <w:t>This is confirmed by Edgar Mphande, a warehouse operator employed with the fourth respondent, who witnessed the applicant arriving in the delivery truck. His confirmatory affidavit is attached as annexure "JF10".</w:t>
      </w:r>
    </w:p>
    <w:p>
      <w:pPr>
        <w:spacing w:after="240"/>
      </w:pPr>
      <w:r>
        <w:rPr>
          <w:b/>
        </w:rPr>
        <w:t xml:space="preserve">107. </w:t>
      </w:r>
      <w:r>
        <w:t>Accordingly, at the time that the applicant deposed to his founding affidavit under oath, the products were being loaded onto the delivery truck. The day thereafter, he personally drove the delivery vehicle to the fourth respondent's warehouse. The applicant's version is plainly false.</w:t>
      </w:r>
    </w:p>
    <w:p>
      <w:pPr>
        <w:pStyle w:val="Heading3"/>
        <w:jc w:val="left"/>
      </w:pPr>
      <w:r>
        <w:t>I DID NOT DISRUPT THE TRAINING ON 23 AND 24 FEBRUARY 2026</w:t>
      </w:r>
    </w:p>
    <w:p>
      <w:pPr>
        <w:spacing w:after="240"/>
      </w:pPr>
      <w:r>
        <w:rPr>
          <w:b/>
        </w:rPr>
        <w:t xml:space="preserve">108. </w:t>
      </w:r>
      <w:r>
        <w:t>I pause to place an important fact on record regarding the training programmes. The training programmes are developed and presented under RégimA Zone Academy Ltd (United Kingdom) and RégimA Zone Academy (Pty) Ltd (South Africa). These training programmes have always been presented by me in my personal capacity and are not owned by any of the corporate respondents in this matter.</w:t>
      </w:r>
    </w:p>
    <w:p>
      <w:pPr>
        <w:spacing w:after="240"/>
      </w:pPr>
      <w:r>
        <w:rPr>
          <w:b/>
        </w:rPr>
        <w:t xml:space="preserve">109. </w:t>
      </w:r>
      <w:r>
        <w:t>The majority of the intellectual property underlying the training programmes, the product formulations, the educational content, and the associated digital infrastructure is owned by myself and the second respondent in our personal capacities. This extends to the physical workstations used to develop and maintain this intellectual property — the second respondent and I have at all times used personally purchased computers and laptops to ensure that our workstations are not owned by any of the corporate entities. The broader technical and e-commerce infrastructure supporting the RégimA group is largely provisioned by RégimA Zone Ltd (United Kingdom) and RégimA Zone (Pty) Ltd (South Africa), entities which are not respondents in this matter and over which the applicant exercises no control.</w:t>
      </w:r>
    </w:p>
    <w:p>
      <w:pPr>
        <w:spacing w:after="240"/>
      </w:pPr>
      <w:r>
        <w:rPr>
          <w:b/>
        </w:rPr>
        <w:t xml:space="preserve">110. </w:t>
      </w:r>
      <w:r>
        <w:t>Given the potential for physical harm in the event of improper use of the products, I have designed the training to incorporate both written examination and practical assessment. I am the only individual authorised to sign training certificates, a responsibility I exercise in my personal capacity as the originator of the training programmes.</w:t>
      </w:r>
    </w:p>
    <w:p>
      <w:pPr>
        <w:spacing w:after="240"/>
      </w:pPr>
      <w:r>
        <w:rPr>
          <w:b/>
        </w:rPr>
        <w:t xml:space="preserve">111. </w:t>
      </w:r>
      <w:r>
        <w:t>I have commenced training Ms Cherie Smith ("Smith") to present these training sessions. While Smith has become knowledgeable regarding the products, she is not yet fully able to present independently without my oversight. I continue to attend each session to provide guidance.</w:t>
      </w:r>
    </w:p>
    <w:p>
      <w:pPr>
        <w:spacing w:after="240"/>
      </w:pPr>
      <w:r>
        <w:rPr>
          <w:b/>
        </w:rPr>
        <w:t xml:space="preserve">112. </w:t>
      </w:r>
      <w:r>
        <w:t>On or about 18 February 2026, Ms Sharon Nortje, the RégimA distributor for the Western Cape and KwaZulu-Natal, contacted me regarding training scheduled for 23 and 24 February. I was unaware of these dates, having been excluded from the entities' operational communications since the interdict was granted.</w:t>
      </w:r>
    </w:p>
    <w:p>
      <w:pPr>
        <w:spacing w:after="240"/>
      </w:pPr>
      <w:r>
        <w:rPr>
          <w:b/>
        </w:rPr>
        <w:t xml:space="preserve">113. </w:t>
      </w:r>
      <w:r>
        <w:t>I attended the training on 23 and 24 February 2026 in my established supervisory capacity. I categorically deny that I disrupted or interfered with the training in any manner.</w:t>
      </w:r>
    </w:p>
    <w:p>
      <w:pPr>
        <w:spacing w:after="240"/>
      </w:pPr>
      <w:r>
        <w:rPr>
          <w:b/>
        </w:rPr>
        <w:t xml:space="preserve">114. </w:t>
      </w:r>
      <w:r>
        <w:t>Rynette is an accountant whose role at training is limited to arranging refreshments during breaks. She has no experience, qualification, or involvement in skincare product training. I exercised my established oversight role by noting that her tasks had been completed and that she was not required to remain for the substantive training sessions.</w:t>
      </w:r>
    </w:p>
    <w:p>
      <w:pPr>
        <w:spacing w:after="240"/>
      </w:pPr>
      <w:r>
        <w:rPr>
          <w:b/>
        </w:rPr>
        <w:t xml:space="preserve">115. </w:t>
      </w:r>
      <w:r>
        <w:t>Gayane Williams similarly assists with setting up product displays and distributing materials. Her tasks having been completed, I noted that she was not required to remain.</w:t>
      </w:r>
    </w:p>
    <w:p>
      <w:pPr>
        <w:spacing w:after="240"/>
      </w:pPr>
      <w:r>
        <w:rPr>
          <w:b/>
        </w:rPr>
        <w:t xml:space="preserve">116. </w:t>
      </w:r>
      <w:r>
        <w:t>I informed the students that any certificate not signed by myself would not constitute a valid certificate confirming their training. This is a statement of fact, not a threat. As the only adequately qualified assessor and the person who developed the training programmes in my personal capacity, my signature is a prerequisite for valid certification.</w:t>
      </w:r>
    </w:p>
    <w:p>
      <w:pPr>
        <w:pStyle w:val="Heading2"/>
        <w:jc w:val="left"/>
      </w:pPr>
      <w:r>
        <w:t>SUMMARY: NO CONTEMPT</w:t>
      </w:r>
    </w:p>
    <w:p>
      <w:pPr>
        <w:spacing w:after="240"/>
      </w:pPr>
      <w:r>
        <w:rPr>
          <w:b/>
        </w:rPr>
        <w:t xml:space="preserve">117. </w:t>
      </w:r>
      <w:r>
        <w:t>In light of the foregoing, I respectfully submit that the contempt application is entirely without merit:</w:t>
      </w:r>
    </w:p>
    <w:p>
      <w:pPr>
        <w:spacing w:after="120"/>
        <w:ind w:left="720"/>
      </w:pPr>
      <w:r>
        <w:rPr>
          <w:b/>
        </w:rPr>
        <w:t xml:space="preserve">117.1 </w:t>
      </w:r>
      <w:r>
        <w:t>I have at all times complied with every Stockist Product Order issued, including the orders of 4 February and 4 March 2026;</w:t>
      </w:r>
    </w:p>
    <w:p>
      <w:pPr>
        <w:spacing w:after="120"/>
        <w:ind w:left="720"/>
      </w:pPr>
      <w:r>
        <w:rPr>
          <w:b/>
        </w:rPr>
        <w:t xml:space="preserve">117.2 </w:t>
      </w:r>
      <w:r>
        <w:t>I have not prevented or prohibited Oliver from conducting any stock take or collecting any products;</w:t>
      </w:r>
    </w:p>
    <w:p>
      <w:pPr>
        <w:spacing w:after="120"/>
        <w:ind w:left="720"/>
      </w:pPr>
      <w:r>
        <w:rPr>
          <w:b/>
        </w:rPr>
        <w:t xml:space="preserve">117.3 </w:t>
      </w:r>
      <w:r>
        <w:t>I have not disrupted, in any prejudicial manner, any training session;</w:t>
      </w:r>
    </w:p>
    <w:p>
      <w:pPr>
        <w:spacing w:after="120"/>
        <w:ind w:left="720"/>
      </w:pPr>
      <w:r>
        <w:rPr>
          <w:b/>
        </w:rPr>
        <w:t xml:space="preserve">117.4 </w:t>
      </w:r>
      <w:r>
        <w:t>All of the foregoing is confirmed by Oliver, Edgar, and Smith — who, unlike the applicant, were personally present.</w:t>
      </w:r>
    </w:p>
    <w:p>
      <w:pPr>
        <w:spacing w:after="120"/>
        <w:ind w:left="720"/>
      </w:pPr>
      <w:r>
        <w:rPr>
          <w:b/>
        </w:rPr>
        <w:t xml:space="preserve">117.5 </w:t>
      </w:r>
      <w:r>
        <w:t>The training session interactions are corroborated by Smith, whose confirmatory affidavit is attached as annexure "JF11".</w:t>
      </w:r>
    </w:p>
    <w:p>
      <w:pPr>
        <w:pStyle w:val="Heading2"/>
        <w:jc w:val="left"/>
      </w:pPr>
      <w:r>
        <w:t>AD SERIATIM RESPONSES</w:t>
      </w:r>
    </w:p>
    <w:p>
      <w:pPr>
        <w:pStyle w:val="Heading3"/>
        <w:jc w:val="left"/>
      </w:pPr>
      <w:r>
        <w:t>Ad Paragraphs 1.1–1.2</w:t>
      </w:r>
    </w:p>
    <w:p>
      <w:pPr>
        <w:spacing w:after="240"/>
      </w:pPr>
      <w:r>
        <w:rPr>
          <w:b/>
        </w:rPr>
        <w:t xml:space="preserve">118. </w:t>
      </w:r>
      <w:r>
        <w:t>I admit the paragraphs under reply.</w:t>
      </w:r>
    </w:p>
    <w:p>
      <w:pPr>
        <w:pStyle w:val="Heading3"/>
        <w:jc w:val="left"/>
      </w:pPr>
      <w:r>
        <w:t>Ad Paragraphs 1.3–1.5</w:t>
      </w:r>
    </w:p>
    <w:p>
      <w:pPr>
        <w:spacing w:after="240"/>
      </w:pPr>
      <w:r>
        <w:rPr>
          <w:b/>
        </w:rPr>
        <w:t xml:space="preserve">119. </w:t>
      </w:r>
      <w:r>
        <w:t>I deny the content of the paragraphs under reply. The applicant carries no personal knowledge of the events of which he accuses me. He was not present at the warehouse on 4 February 2026 when stock was collected. He was notably absent from the training on 23 and 24 February 2026. His version is based entirely on hearsay, without confirmatory affidavits from persons with direct knowledge.</w:t>
      </w:r>
    </w:p>
    <w:p>
      <w:pPr>
        <w:pStyle w:val="Heading3"/>
        <w:jc w:val="left"/>
      </w:pPr>
      <w:r>
        <w:t>Ad Paragraphs 1.6–1.7</w:t>
      </w:r>
    </w:p>
    <w:p>
      <w:pPr>
        <w:spacing w:after="240"/>
      </w:pPr>
      <w:r>
        <w:rPr>
          <w:b/>
        </w:rPr>
        <w:t xml:space="preserve">120. </w:t>
      </w:r>
      <w:r>
        <w:t>Noted.</w:t>
      </w:r>
    </w:p>
    <w:p>
      <w:pPr>
        <w:pStyle w:val="Heading3"/>
        <w:jc w:val="left"/>
      </w:pPr>
      <w:r>
        <w:t>Ad Paragraph 2.1</w:t>
      </w:r>
    </w:p>
    <w:p>
      <w:pPr>
        <w:spacing w:after="240"/>
      </w:pPr>
      <w:r>
        <w:rPr>
          <w:b/>
        </w:rPr>
        <w:t xml:space="preserve">121. </w:t>
      </w:r>
      <w:r>
        <w:t>Save to note that I am also a co-director and shareholder of the third respondent and co-member of the fourth, fifth, and sixth respondents, the paragraph is admitted.</w:t>
      </w:r>
    </w:p>
    <w:p>
      <w:pPr>
        <w:pStyle w:val="Heading3"/>
        <w:jc w:val="left"/>
      </w:pPr>
      <w:r>
        <w:t>Ad Paragraphs 2.2–2.5</w:t>
      </w:r>
    </w:p>
    <w:p>
      <w:pPr>
        <w:spacing w:after="240"/>
      </w:pPr>
      <w:r>
        <w:rPr>
          <w:b/>
        </w:rPr>
        <w:t xml:space="preserve">122. </w:t>
      </w:r>
      <w:r>
        <w:t>Save to admit that an application for contempt should be served personally on the respondent, and to deny that I have evaded service, the paragraphs are noted. I am a 68-year-old woman residing alone. Given the high crime rate in South Africa and fraudulent individuals posing as officials, I cannot allow access to the property during early morning or late evening hours. I have never deliberately refused the sheriff access.</w:t>
      </w:r>
    </w:p>
    <w:p>
      <w:pPr>
        <w:pStyle w:val="Heading3"/>
        <w:jc w:val="left"/>
      </w:pPr>
      <w:r>
        <w:t>Ad Paragraphs 4.1–4.2</w:t>
      </w:r>
    </w:p>
    <w:p>
      <w:pPr>
        <w:spacing w:after="240"/>
      </w:pPr>
      <w:r>
        <w:rPr>
          <w:b/>
        </w:rPr>
        <w:t xml:space="preserve">123. </w:t>
      </w:r>
      <w:r>
        <w:t>Save to admit that a contempt application was lodged on 4 February 2026, the paragraphs are denied. The applicant brought this application prematurely and vexatiously.</w:t>
      </w:r>
    </w:p>
    <w:p>
      <w:pPr>
        <w:pStyle w:val="Heading3"/>
        <w:jc w:val="left"/>
      </w:pPr>
      <w:r>
        <w:t>Ad Paragraphs 5.1–5.2</w:t>
      </w:r>
    </w:p>
    <w:p>
      <w:pPr>
        <w:spacing w:after="240"/>
      </w:pPr>
      <w:r>
        <w:rPr>
          <w:b/>
        </w:rPr>
        <w:t xml:space="preserve">124. </w:t>
      </w:r>
      <w:r>
        <w:t>Save to admit that an order was granted on 19 August 2025, the paragraphs are denied. I reiterate that I have not engaged in any contemptuous conduct and that the underlying order is challenged as void ab initio for the reasons set out above.</w:t>
      </w:r>
    </w:p>
    <w:p>
      <w:pPr>
        <w:pStyle w:val="Heading3"/>
        <w:jc w:val="left"/>
      </w:pPr>
      <w:r>
        <w:t>Ad Paragraph 6.1</w:t>
      </w:r>
    </w:p>
    <w:p>
      <w:pPr>
        <w:spacing w:after="240"/>
      </w:pPr>
      <w:r>
        <w:rPr>
          <w:b/>
        </w:rPr>
        <w:t xml:space="preserve">125. </w:t>
      </w:r>
      <w:r>
        <w:t>Save to admit that Oliver manages storage and stock operations, the paragraph is denied. I refer to paragraphs 105–107 above.</w:t>
      </w:r>
    </w:p>
    <w:p>
      <w:pPr>
        <w:pStyle w:val="Heading3"/>
        <w:jc w:val="left"/>
      </w:pPr>
      <w:r>
        <w:t>Ad Paragraph 6.2</w:t>
      </w:r>
    </w:p>
    <w:p>
      <w:pPr>
        <w:spacing w:after="240"/>
      </w:pPr>
      <w:r>
        <w:rPr>
          <w:b/>
        </w:rPr>
        <w:t xml:space="preserve">126. </w:t>
      </w:r>
      <w:r>
        <w:t>Save to admit that the applicant vacated the matrimonial home on 26 January 2026, the paragraph is denied. The living conditions became hostile as a direct result of the applicant's conduct. Photographs of bruising to my arm are attached as annexure "JF12".</w:t>
      </w:r>
    </w:p>
    <w:p>
      <w:pPr>
        <w:pStyle w:val="Heading3"/>
        <w:jc w:val="left"/>
      </w:pPr>
      <w:r>
        <w:t>Ad Paragraphs 6.3–6.7</w:t>
      </w:r>
    </w:p>
    <w:p>
      <w:pPr>
        <w:spacing w:after="240"/>
      </w:pPr>
      <w:r>
        <w:rPr>
          <w:b/>
        </w:rPr>
        <w:t xml:space="preserve">127. </w:t>
      </w:r>
      <w:r>
        <w:t>Denied. I refer to paragraphs 99–107 above. The full order was completed and collected by the applicant himself.</w:t>
      </w:r>
    </w:p>
    <w:p>
      <w:pPr>
        <w:pStyle w:val="Heading3"/>
        <w:jc w:val="left"/>
      </w:pPr>
      <w:r>
        <w:t>Ad Paragraphs 7.1–7.2</w:t>
      </w:r>
    </w:p>
    <w:p>
      <w:pPr>
        <w:spacing w:after="240"/>
      </w:pPr>
      <w:r>
        <w:rPr>
          <w:b/>
        </w:rPr>
        <w:t xml:space="preserve">128. </w:t>
      </w:r>
      <w:r>
        <w:t>Denied for the reasons set out in this affidavit.</w:t>
      </w:r>
    </w:p>
    <w:p>
      <w:pPr>
        <w:pStyle w:val="Heading3"/>
        <w:jc w:val="left"/>
      </w:pPr>
      <w:r>
        <w:t>Ad Paragraphs 8.1–8.4</w:t>
      </w:r>
    </w:p>
    <w:p>
      <w:pPr>
        <w:spacing w:after="240"/>
      </w:pPr>
      <w:r>
        <w:rPr>
          <w:b/>
        </w:rPr>
        <w:t xml:space="preserve">129. </w:t>
      </w:r>
      <w:r>
        <w:t>The allegation that I am "questioning staff and making them nervous" is unsubstantiated and unsupported by any confirmatory affidavit from staff.</w:t>
      </w:r>
    </w:p>
    <w:p>
      <w:pPr>
        <w:pStyle w:val="Heading3"/>
        <w:jc w:val="left"/>
      </w:pPr>
      <w:r>
        <w:t>Ad Paragraphs 9.1–11.3</w:t>
      </w:r>
    </w:p>
    <w:p>
      <w:pPr>
        <w:spacing w:after="240"/>
      </w:pPr>
      <w:r>
        <w:rPr>
          <w:b/>
        </w:rPr>
        <w:t xml:space="preserve">130. </w:t>
      </w:r>
      <w:r>
        <w:t>Save to admit that Smith, Rynette and Gayane are employed at certain entities and that my security officer was present, the paragraphs are denied. I refer to paragraphs 108–116 above.</w:t>
      </w:r>
    </w:p>
    <w:p>
      <w:pPr>
        <w:pStyle w:val="Heading3"/>
        <w:jc w:val="left"/>
      </w:pPr>
      <w:r>
        <w:t>Ad Paragraphs 12.1–12.4</w:t>
      </w:r>
    </w:p>
    <w:p>
      <w:pPr>
        <w:spacing w:after="240"/>
      </w:pPr>
      <w:r>
        <w:rPr>
          <w:b/>
        </w:rPr>
        <w:t xml:space="preserve">131. </w:t>
      </w:r>
      <w:r>
        <w:t>Denied for the reasons set out throughout this affidavit.</w:t>
      </w:r>
    </w:p>
    <w:p>
      <w:pPr>
        <w:pStyle w:val="Heading3"/>
        <w:jc w:val="left"/>
      </w:pPr>
      <w:r>
        <w:t>Ad Paragraphs 13.1–13.9</w:t>
      </w:r>
    </w:p>
    <w:p>
      <w:pPr>
        <w:spacing w:after="240"/>
      </w:pPr>
      <w:r>
        <w:rPr>
          <w:b/>
        </w:rPr>
        <w:t xml:space="preserve">132. </w:t>
      </w:r>
      <w:r>
        <w:t>Noted and denied where applicable. I refer to paragraph 126 above and the detailed factual rebuttal.</w:t>
      </w:r>
    </w:p>
    <w:p>
      <w:pPr>
        <w:pStyle w:val="Heading3"/>
        <w:jc w:val="left"/>
      </w:pPr>
      <w:r>
        <w:t>Ad Paragraphs 14.1–14.7</w:t>
      </w:r>
    </w:p>
    <w:p>
      <w:pPr>
        <w:spacing w:after="240"/>
      </w:pPr>
      <w:r>
        <w:rPr>
          <w:b/>
        </w:rPr>
        <w:t xml:space="preserve">133. </w:t>
      </w:r>
      <w:r>
        <w:t>Save to deny that my behaviour was contemptuous, the paragraphs are noted.</w:t>
      </w:r>
    </w:p>
    <w:p>
      <w:pPr>
        <w:pStyle w:val="Heading3"/>
        <w:jc w:val="left"/>
      </w:pPr>
      <w:r>
        <w:t>Ad Paragraphs 15.1–16.7</w:t>
      </w:r>
    </w:p>
    <w:p>
      <w:pPr>
        <w:spacing w:after="240"/>
      </w:pPr>
      <w:r>
        <w:rPr>
          <w:b/>
        </w:rPr>
        <w:t xml:space="preserve">134. </w:t>
      </w:r>
      <w:r>
        <w:t>Denied. I refer to paragraphs 95–107 above. At no stage did I refuse the applicant or Oliver access to the warehouse.</w:t>
      </w:r>
    </w:p>
    <w:p>
      <w:pPr>
        <w:pStyle w:val="Heading3"/>
        <w:jc w:val="left"/>
      </w:pPr>
      <w:r>
        <w:t>Ad Paragraphs 17.1–17.6</w:t>
      </w:r>
    </w:p>
    <w:p>
      <w:pPr>
        <w:spacing w:after="240"/>
      </w:pPr>
      <w:r>
        <w:rPr>
          <w:b/>
        </w:rPr>
        <w:t xml:space="preserve">135. </w:t>
      </w:r>
      <w:r>
        <w:t>Denied. This application constitutes an abuse of the court's process. I refer to paragraphs 89–92 above regarding the absence of urgency.</w:t>
      </w:r>
    </w:p>
    <w:p>
      <w:pPr>
        <w:pStyle w:val="Heading2"/>
        <w:jc w:val="left"/>
      </w:pPr>
      <w:r>
        <w:t>THE CONTEMPT REQUIREMENTS ARE NOT MET</w:t>
      </w:r>
    </w:p>
    <w:p>
      <w:pPr>
        <w:spacing w:after="240"/>
      </w:pPr>
      <w:r>
        <w:rPr>
          <w:b/>
        </w:rPr>
        <w:t xml:space="preserve">136. </w:t>
      </w:r>
      <w:r>
        <w:t>I am advised that in order for the applicant to succeed, he must, on a balance of probabilities, establish the following (Fakie NO v CCII Systems (Pty) Ltd 2006 (4) SA 326 (SCA)):</w:t>
      </w:r>
    </w:p>
    <w:p>
      <w:pPr>
        <w:spacing w:after="120"/>
        <w:ind w:left="720"/>
      </w:pPr>
      <w:r>
        <w:rPr>
          <w:b/>
        </w:rPr>
        <w:t xml:space="preserve">136.1 </w:t>
      </w:r>
      <w:r>
        <w:t>The existence of a clear, precise and enforceable court order;</w:t>
      </w:r>
    </w:p>
    <w:p>
      <w:pPr>
        <w:spacing w:after="120"/>
        <w:ind w:left="720"/>
      </w:pPr>
      <w:r>
        <w:rPr>
          <w:b/>
        </w:rPr>
        <w:t xml:space="preserve">136.2 </w:t>
      </w:r>
      <w:r>
        <w:t>That I had knowledge of the said court order;</w:t>
      </w:r>
    </w:p>
    <w:p>
      <w:pPr>
        <w:spacing w:after="120"/>
        <w:ind w:left="720"/>
      </w:pPr>
      <w:r>
        <w:rPr>
          <w:b/>
        </w:rPr>
        <w:t xml:space="preserve">136.3 </w:t>
      </w:r>
      <w:r>
        <w:t>That I contravened the order; and</w:t>
      </w:r>
    </w:p>
    <w:p>
      <w:pPr>
        <w:spacing w:after="120"/>
        <w:ind w:left="720"/>
      </w:pPr>
      <w:r>
        <w:rPr>
          <w:b/>
        </w:rPr>
        <w:t xml:space="preserve">136.4 </w:t>
      </w:r>
      <w:r>
        <w:t>That such contravention was wilful and mala fide.</w:t>
      </w:r>
    </w:p>
    <w:p>
      <w:pPr>
        <w:spacing w:after="240"/>
      </w:pPr>
      <w:r>
        <w:rPr>
          <w:b/>
        </w:rPr>
        <w:t xml:space="preserve">137. </w:t>
      </w:r>
      <w:r>
        <w:t>I am advised that once the first three requirements are proved, the contravention is presumed to be wilful and mala fide, and the burden shifts to the respondent to rebut the presumption. However, the applicant has failed to prove the third requirement: he has not established any contravention of the order.</w:t>
      </w:r>
    </w:p>
    <w:p>
      <w:pPr>
        <w:spacing w:after="240"/>
      </w:pPr>
      <w:r>
        <w:rPr>
          <w:b/>
        </w:rPr>
        <w:t xml:space="preserve">138. </w:t>
      </w:r>
      <w:r>
        <w:t>Even if the first three elements were established (which they are not), the presumption of wilfulness is rebutted by the evidence that every order was fulfilled within the timeframes committed to by Oliver, as confirmed by three independent witnesses.</w:t>
      </w:r>
    </w:p>
    <w:p>
      <w:pPr>
        <w:spacing w:after="240"/>
      </w:pPr>
      <w:r>
        <w:rPr>
          <w:b/>
        </w:rPr>
        <w:t xml:space="preserve">139. </w:t>
      </w:r>
      <w:r>
        <w:t>Furthermore, I am advised that a void order cannot found a contempt application. The authorities are clear that fraus omnia corrumpit — fraud vitiates everything. An order obtained through the perjury and fraud detailed in paragraphs 40–88 above is a nullity incapable of creating obligations that can be breached (Giddey NO v JC Barnard and Partners, supra; Lategan v Koopman NO, supra).</w:t>
      </w:r>
    </w:p>
    <w:p>
      <w:pPr>
        <w:pStyle w:val="Heading2"/>
        <w:jc w:val="left"/>
      </w:pPr>
      <w:r>
        <w:t>CONDONATION</w:t>
      </w:r>
    </w:p>
    <w:p>
      <w:pPr>
        <w:pStyle w:val="Heading3"/>
        <w:jc w:val="left"/>
      </w:pPr>
      <w:r>
        <w:t>Explanation for the Delay</w:t>
      </w:r>
    </w:p>
    <w:p>
      <w:pPr>
        <w:spacing w:after="240"/>
      </w:pPr>
      <w:r>
        <w:rPr>
          <w:b/>
        </w:rPr>
        <w:t xml:space="preserve">140. </w:t>
      </w:r>
      <w:r>
        <w:t>I am advised that my answering affidavit was not delivered within the time periods stipulated in the notice of motion. I respectfully seek condonation.</w:t>
      </w:r>
    </w:p>
    <w:p>
      <w:pPr>
        <w:spacing w:after="240"/>
      </w:pPr>
      <w:r>
        <w:rPr>
          <w:b/>
        </w:rPr>
        <w:t xml:space="preserve">141. </w:t>
      </w:r>
      <w:r>
        <w:t>The notice of motion and founding affidavit were served on me on 6 March 2026. My notice of intention to oppose was served on 12 March 2026. When the application was served, the Sheriff informed me that I had 10 business days to decide whether to oppose. Being a layperson, I relied on this information.</w:t>
      </w:r>
    </w:p>
    <w:p>
      <w:pPr>
        <w:spacing w:after="240"/>
      </w:pPr>
      <w:r>
        <w:rPr>
          <w:b/>
        </w:rPr>
        <w:t xml:space="preserve">142. </w:t>
      </w:r>
      <w:r>
        <w:t>During my consultation with my present attorneys of record on 12 March 2026, they informed me of the actual time periods and the urgent nature of the matter. A notice to oppose was delivered immediately.</w:t>
      </w:r>
    </w:p>
    <w:p>
      <w:pPr>
        <w:spacing w:after="240"/>
      </w:pPr>
      <w:r>
        <w:rPr>
          <w:b/>
        </w:rPr>
        <w:t xml:space="preserve">143. </w:t>
      </w:r>
      <w:r>
        <w:t>The degree of lateness amounts to 3 court days. This delay must be assessed in context: since August 2025, the applicant has instituted approximately 6 urgent applications against me. This continuous stream of litigation has had a significant impact on my mental and physical wellbeing. I have been subjected to repeated and unfounded legal attacks.</w:t>
      </w:r>
    </w:p>
    <w:p>
      <w:pPr>
        <w:pStyle w:val="Heading3"/>
        <w:jc w:val="left"/>
      </w:pPr>
      <w:r>
        <w:t>Prejudice</w:t>
      </w:r>
    </w:p>
    <w:p>
      <w:pPr>
        <w:spacing w:after="240"/>
      </w:pPr>
      <w:r>
        <w:rPr>
          <w:b/>
        </w:rPr>
        <w:t xml:space="preserve">144. </w:t>
      </w:r>
      <w:r>
        <w:t>The applicant has not suffered any prejudice. The delay is minimal. The applicant retains the opportunity to file a replying affidavit.</w:t>
      </w:r>
    </w:p>
    <w:p>
      <w:pPr>
        <w:spacing w:after="240"/>
      </w:pPr>
      <w:r>
        <w:rPr>
          <w:b/>
        </w:rPr>
        <w:t xml:space="preserve">145. </w:t>
      </w:r>
      <w:r>
        <w:t>Conversely, should condonation not be granted, I will be denied the opportunity to place my version before this Court. Given that the applicant seeks my incarceration based on wholly fabricated events, the prejudice I would suffer is both real and substantial.</w:t>
      </w:r>
    </w:p>
    <w:p>
      <w:pPr>
        <w:pStyle w:val="Heading2"/>
        <w:jc w:val="left"/>
      </w:pPr>
      <w:r>
        <w:t>CONCLUSION</w:t>
      </w:r>
    </w:p>
    <w:p>
      <w:pPr>
        <w:spacing w:after="240"/>
      </w:pPr>
      <w:r>
        <w:rPr>
          <w:b/>
        </w:rPr>
        <w:t xml:space="preserve">146. </w:t>
      </w:r>
      <w:r>
        <w:t>This application, considered in its proper context, is nothing more than an attempt to exclude me from the entities I have built through decades of dedication. The applicant has orchestrated false allegations unsupported by evidence and contradicted by first-hand witnesses.</w:t>
      </w:r>
    </w:p>
    <w:p>
      <w:pPr>
        <w:spacing w:after="240"/>
      </w:pPr>
      <w:r>
        <w:rPr>
          <w:b/>
        </w:rPr>
        <w:t xml:space="preserve">147. </w:t>
      </w:r>
      <w:r>
        <w:t>More fundamentally, this contempt application seeks to enforce an order that was obtained through fraud on the court. The applicant and Rynette forged a document to Sage on 8 July 2024, attaching a perjured affidavit that concealed the existence of two co-directors. This act destroyed the API chain that powered the entities' automated accounting. The applicant then swore, under oath, that the second respondent was responsible for the resulting dysfunction — a statement he knew to be false because he himself had caused it. Within days of obtaining the interdict, he extracted R10,624,131.18 from the entities' operational accounts.</w:t>
      </w:r>
    </w:p>
    <w:p>
      <w:pPr>
        <w:spacing w:after="240"/>
      </w:pPr>
      <w:r>
        <w:rPr>
          <w:b/>
        </w:rPr>
        <w:t xml:space="preserve">148. </w:t>
      </w:r>
      <w:r>
        <w:t>The confirmatory affidavits of Oliver (JF8), Edgar (JF10), and Smith (JF11) each independently contradict the applicant's version. The documentary evidence of the Sage predicate crime (JF13, JF14) establishes the foundation for the void ab initio application.</w:t>
      </w:r>
    </w:p>
    <w:p>
      <w:pPr>
        <w:spacing w:after="240"/>
      </w:pPr>
      <w:r>
        <w:rPr>
          <w:b/>
        </w:rPr>
        <w:t xml:space="preserve">149. </w:t>
      </w:r>
      <w:r>
        <w:t>In the premises, I respectfully pray that the above Honourable Court grant the following relief:</w:t>
      </w:r>
    </w:p>
    <w:p>
      <w:pPr>
        <w:spacing w:after="120"/>
        <w:ind w:left="720"/>
      </w:pPr>
      <w:r>
        <w:rPr>
          <w:b/>
        </w:rPr>
        <w:t xml:space="preserve">149.1 </w:t>
      </w:r>
      <w:r>
        <w:t>Condoning the late service and filing of the respondent's answering affidavit;</w:t>
      </w:r>
    </w:p>
    <w:p>
      <w:pPr>
        <w:spacing w:after="120"/>
        <w:ind w:left="720"/>
      </w:pPr>
      <w:r>
        <w:rPr>
          <w:b/>
        </w:rPr>
        <w:t xml:space="preserve">149.2 </w:t>
      </w:r>
      <w:r>
        <w:t>Dismissing the application with costs on the attorney-and-client scale, alternatively on Scale C, de bonis propriis against the applicant's attorneys if found complicit in the fraud; and</w:t>
      </w:r>
    </w:p>
    <w:p>
      <w:pPr>
        <w:spacing w:after="120"/>
        <w:ind w:left="720"/>
      </w:pPr>
      <w:r>
        <w:rPr>
          <w:b/>
        </w:rPr>
        <w:t xml:space="preserve">149.3 </w:t>
      </w:r>
      <w:r>
        <w:t>In the alternative, and should this Honourable Court not dismiss the application outright, that the matter be referred for oral evidence in terms of Plascon-Evans Paints Ltd v Van Riebeeck Paints (Pty) Ltd 1984 (3) SA 623 (A), given the irreconcilable disputes of fact on the papers.</w:t>
      </w:r>
    </w:p>
    <w:p>
      <w:r>
        <w:br/>
        <w:br/>
        <w:t>_____________________________</w:t>
        <w:br/>
        <w:t>DEPONENT</w:t>
        <w:br/>
        <w:br/>
      </w:r>
    </w:p>
    <w:p>
      <w:r>
        <w:t>Signed and sworn before me at .............................................. on this ……………. day of ………………………………… 2026 after the deponent acknowledged and declared that she knows and understands the contents of this affidavit, has no objection to taking the prescribed oath and regards the prescribed oath as binding on her conscience. There has been compliance with the requirements of the Regulations contained in Government Gazette R1258, dated 21 July 1972 (as amended).</w:t>
        <w:br/>
        <w:br/>
        <w:br/>
        <w:t>_____________________________</w:t>
        <w:br/>
        <w:t>COMMISSIONER OF OATHS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